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153C" w14:textId="77777777" w:rsidR="00036766" w:rsidRPr="001F4888" w:rsidRDefault="00036766">
      <w:pPr>
        <w:rPr>
          <w:rFonts w:cs="Times New Roman"/>
          <w:color w:val="000000" w:themeColor="text1"/>
          <w:sz w:val="36"/>
          <w:szCs w:val="36"/>
        </w:rPr>
      </w:pPr>
    </w:p>
    <w:p w14:paraId="63EC2F9F" w14:textId="6E0E7611" w:rsidR="00036766" w:rsidRPr="001F4888" w:rsidRDefault="003F6492" w:rsidP="001F4888">
      <w:pPr>
        <w:jc w:val="center"/>
        <w:rPr>
          <w:rFonts w:cs="Times New Roman"/>
          <w:b/>
          <w:color w:val="000000" w:themeColor="text1"/>
          <w:sz w:val="36"/>
          <w:szCs w:val="36"/>
        </w:rPr>
      </w:pPr>
      <w:r w:rsidRPr="001F4888">
        <w:rPr>
          <w:rFonts w:cs="Times New Roman"/>
          <w:b/>
          <w:color w:val="000000" w:themeColor="text1"/>
          <w:sz w:val="36"/>
          <w:szCs w:val="36"/>
        </w:rPr>
        <w:t>TÀI LIỆU</w:t>
      </w:r>
      <w:r w:rsidR="001F4888" w:rsidRPr="001F4888">
        <w:rPr>
          <w:rFonts w:cs="Times New Roman"/>
          <w:b/>
          <w:color w:val="000000" w:themeColor="text1"/>
          <w:sz w:val="36"/>
          <w:szCs w:val="36"/>
        </w:rPr>
        <w:t xml:space="preserve"> </w:t>
      </w:r>
      <w:r w:rsidRPr="001F4888">
        <w:rPr>
          <w:rFonts w:cs="Times New Roman"/>
          <w:b/>
          <w:color w:val="000000" w:themeColor="text1"/>
          <w:sz w:val="36"/>
          <w:szCs w:val="36"/>
        </w:rPr>
        <w:t>YÊU CẦU SẢN PHẨM</w:t>
      </w:r>
    </w:p>
    <w:p w14:paraId="720EB697" w14:textId="22D7F443" w:rsidR="00036766" w:rsidRPr="003F6492" w:rsidRDefault="00000000" w:rsidP="001F4888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Đề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tài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HoaFoodAudio</w:t>
      </w:r>
      <w:proofErr w:type="spellEnd"/>
    </w:p>
    <w:p w14:paraId="397FBB03" w14:textId="77777777" w:rsidR="00036766" w:rsidRPr="003F6492" w:rsidRDefault="00000000" w:rsidP="003341D3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Toc227430003"/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bookmarkEnd w:id="0"/>
      <w:proofErr w:type="spellEnd"/>
    </w:p>
    <w:p w14:paraId="74363B2D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bối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cảnh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chuyển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đổi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đang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động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mạnh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lĩnh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lịch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dịch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đến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việc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ứng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dụng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công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chuyện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cảnh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tiếp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tiễn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cao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HoaFoodAudio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xây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dựng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mục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tiêu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hỗ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ẩm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thuận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giàu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thông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QR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audio guide.</w:t>
      </w:r>
    </w:p>
    <w:p w14:paraId="5F892C6D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Báo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này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biên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soạn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PRD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trạng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bày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học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thuật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phạm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actor,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năng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use-case,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tiết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luồng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lý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đến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sequence, activity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class diagram.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tổ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này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nhằm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giúp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đọc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nắm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logic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đầy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đủ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bài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toán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tế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đến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pháp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triển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khai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2C7A2DD6" w14:textId="77777777" w:rsidR="00036766" w:rsidRPr="003F6492" w:rsidRDefault="00000000" w:rsidP="003341D3">
      <w:pPr>
        <w:spacing w:before="160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Ý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nghĩa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báo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cáo</w:t>
      </w:r>
      <w:proofErr w:type="spellEnd"/>
    </w:p>
    <w:p w14:paraId="663D3538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Chuẩn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hóa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kỹ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thuật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bày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rõ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ràng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552F9450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use-case,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sequence, activity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class diagram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1D599B47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Làm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rõ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mối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giữa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cấu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trúc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hỗ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phía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sau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11A6C0F2" w14:textId="77777777" w:rsidR="00036766" w:rsidRPr="003F6492" w:rsidRDefault="00000000" w:rsidP="003341D3">
      <w:pPr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4544C8B3" w14:textId="77777777" w:rsidR="00036766" w:rsidRPr="003F6492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" w:name="_Toc227430004"/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Lời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ơn</w:t>
      </w:r>
      <w:bookmarkEnd w:id="1"/>
      <w:proofErr w:type="spellEnd"/>
    </w:p>
    <w:p w14:paraId="7AD44B1F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gửi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lời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cảm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chân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quý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thầy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cô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truyền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kiến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suốt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học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cứu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Những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góp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về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chuyên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môn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về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tư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duy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bài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toán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bày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giúp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khía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cạnh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lẫn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kỹ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thuật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3D52EB22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cũng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cảm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nhân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hỗ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khảo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trạng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luồng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ứng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dụng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rà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soát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use-case, sequence, activity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Đây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nguồn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động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trọng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chỉnh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cũng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như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chặt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chẽ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tính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ứng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dụng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tế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cao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31134F65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52E58BF8" w14:textId="21A44A9E" w:rsidR="00036766" w:rsidRPr="00384BF6" w:rsidRDefault="00000000" w:rsidP="00384BF6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" w:name="_Toc227430005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Danh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tắt</w:t>
      </w:r>
      <w:bookmarkEnd w:id="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9"/>
        <w:gridCol w:w="3133"/>
        <w:gridCol w:w="3123"/>
      </w:tblGrid>
      <w:tr w:rsidR="003F6492" w:rsidRPr="003F6492" w14:paraId="5930C253" w14:textId="77777777">
        <w:trPr>
          <w:jc w:val="center"/>
        </w:trPr>
        <w:tc>
          <w:tcPr>
            <w:tcW w:w="3230" w:type="dxa"/>
            <w:shd w:val="clear" w:color="auto" w:fill="1F4E79"/>
            <w:vAlign w:val="center"/>
          </w:tcPr>
          <w:p w14:paraId="4B3794B1" w14:textId="77777777" w:rsidR="00036766" w:rsidRPr="00384BF6" w:rsidRDefault="00000000" w:rsidP="00384BF6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Từ</w:t>
            </w:r>
            <w:proofErr w:type="spellEnd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viết</w:t>
            </w:r>
            <w:proofErr w:type="spellEnd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230" w:type="dxa"/>
            <w:shd w:val="clear" w:color="auto" w:fill="1F4E79"/>
            <w:vAlign w:val="center"/>
          </w:tcPr>
          <w:p w14:paraId="2E501DD9" w14:textId="77777777" w:rsidR="00036766" w:rsidRPr="00384BF6" w:rsidRDefault="00000000" w:rsidP="00384BF6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Tên</w:t>
            </w:r>
            <w:proofErr w:type="spellEnd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đầy</w:t>
            </w:r>
            <w:proofErr w:type="spellEnd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3230" w:type="dxa"/>
            <w:shd w:val="clear" w:color="auto" w:fill="1F4E79"/>
            <w:vAlign w:val="center"/>
          </w:tcPr>
          <w:p w14:paraId="5295D59D" w14:textId="77777777" w:rsidR="00036766" w:rsidRPr="00384BF6" w:rsidRDefault="00000000" w:rsidP="00384BF6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Ý </w:t>
            </w: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nghĩa</w:t>
            </w:r>
            <w:proofErr w:type="spellEnd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trong</w:t>
            </w:r>
            <w:proofErr w:type="spellEnd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đồ</w:t>
            </w:r>
            <w:proofErr w:type="spellEnd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384BF6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án</w:t>
            </w:r>
            <w:proofErr w:type="spellEnd"/>
          </w:p>
        </w:tc>
      </w:tr>
      <w:tr w:rsidR="003F6492" w:rsidRPr="003F6492" w14:paraId="62E8C2EF" w14:textId="77777777">
        <w:trPr>
          <w:jc w:val="center"/>
        </w:trPr>
        <w:tc>
          <w:tcPr>
            <w:tcW w:w="3230" w:type="dxa"/>
            <w:vAlign w:val="center"/>
          </w:tcPr>
          <w:p w14:paraId="3E9BBF45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PRD</w:t>
            </w:r>
          </w:p>
        </w:tc>
        <w:tc>
          <w:tcPr>
            <w:tcW w:w="3230" w:type="dxa"/>
            <w:vAlign w:val="center"/>
          </w:tcPr>
          <w:p w14:paraId="7805A117" w14:textId="77777777" w:rsidR="00036766" w:rsidRPr="003F6492" w:rsidRDefault="00000000" w:rsidP="00384BF6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Product Requirements Document</w:t>
            </w:r>
          </w:p>
        </w:tc>
        <w:tc>
          <w:tcPr>
            <w:tcW w:w="3230" w:type="dxa"/>
            <w:vAlign w:val="center"/>
          </w:tcPr>
          <w:p w14:paraId="0B01E632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Tài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4F98C3D3" w14:textId="77777777">
        <w:trPr>
          <w:jc w:val="center"/>
        </w:trPr>
        <w:tc>
          <w:tcPr>
            <w:tcW w:w="3230" w:type="dxa"/>
            <w:vAlign w:val="center"/>
          </w:tcPr>
          <w:p w14:paraId="168B429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POI</w:t>
            </w:r>
          </w:p>
        </w:tc>
        <w:tc>
          <w:tcPr>
            <w:tcW w:w="3230" w:type="dxa"/>
            <w:vAlign w:val="center"/>
          </w:tcPr>
          <w:p w14:paraId="77854BD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Point of Interest</w:t>
            </w:r>
          </w:p>
        </w:tc>
        <w:tc>
          <w:tcPr>
            <w:tcW w:w="3230" w:type="dxa"/>
            <w:vAlign w:val="center"/>
          </w:tcPr>
          <w:p w14:paraId="4FBAE2B9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301929AC" w14:textId="77777777">
        <w:trPr>
          <w:jc w:val="center"/>
        </w:trPr>
        <w:tc>
          <w:tcPr>
            <w:tcW w:w="3230" w:type="dxa"/>
            <w:vAlign w:val="center"/>
          </w:tcPr>
          <w:p w14:paraId="329D4FB8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GPS</w:t>
            </w:r>
          </w:p>
        </w:tc>
        <w:tc>
          <w:tcPr>
            <w:tcW w:w="3230" w:type="dxa"/>
            <w:vAlign w:val="center"/>
          </w:tcPr>
          <w:p w14:paraId="5808060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Global Positioning System</w:t>
            </w:r>
          </w:p>
        </w:tc>
        <w:tc>
          <w:tcPr>
            <w:tcW w:w="3230" w:type="dxa"/>
            <w:vAlign w:val="center"/>
          </w:tcPr>
          <w:p w14:paraId="46DD3A7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geofence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5A8E9B83" w14:textId="77777777">
        <w:trPr>
          <w:jc w:val="center"/>
        </w:trPr>
        <w:tc>
          <w:tcPr>
            <w:tcW w:w="3230" w:type="dxa"/>
            <w:vAlign w:val="center"/>
          </w:tcPr>
          <w:p w14:paraId="50606CAC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TTS</w:t>
            </w:r>
          </w:p>
        </w:tc>
        <w:tc>
          <w:tcPr>
            <w:tcW w:w="3230" w:type="dxa"/>
            <w:vAlign w:val="center"/>
          </w:tcPr>
          <w:p w14:paraId="1E35DD6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Text To Speech</w:t>
            </w:r>
          </w:p>
        </w:tc>
        <w:tc>
          <w:tcPr>
            <w:tcW w:w="3230" w:type="dxa"/>
            <w:vAlign w:val="center"/>
          </w:tcPr>
          <w:p w14:paraId="137A6C0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giọng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385A7E84" w14:textId="77777777">
        <w:trPr>
          <w:jc w:val="center"/>
        </w:trPr>
        <w:tc>
          <w:tcPr>
            <w:tcW w:w="3230" w:type="dxa"/>
            <w:vAlign w:val="center"/>
          </w:tcPr>
          <w:p w14:paraId="2BF0C41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RBAC</w:t>
            </w:r>
          </w:p>
        </w:tc>
        <w:tc>
          <w:tcPr>
            <w:tcW w:w="3230" w:type="dxa"/>
            <w:vAlign w:val="center"/>
          </w:tcPr>
          <w:p w14:paraId="4E9E5AA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Role-Based Access Control</w:t>
            </w:r>
          </w:p>
        </w:tc>
        <w:tc>
          <w:tcPr>
            <w:tcW w:w="3230" w:type="dxa"/>
            <w:vAlign w:val="center"/>
          </w:tcPr>
          <w:p w14:paraId="2C078A89" w14:textId="77777777" w:rsidR="00036766" w:rsidRPr="003F6492" w:rsidRDefault="00000000" w:rsidP="007F74A0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2BF466F8" w14:textId="77777777">
        <w:trPr>
          <w:jc w:val="center"/>
        </w:trPr>
        <w:tc>
          <w:tcPr>
            <w:tcW w:w="3230" w:type="dxa"/>
            <w:vAlign w:val="center"/>
          </w:tcPr>
          <w:p w14:paraId="02B4522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API</w:t>
            </w:r>
          </w:p>
        </w:tc>
        <w:tc>
          <w:tcPr>
            <w:tcW w:w="3230" w:type="dxa"/>
            <w:vAlign w:val="center"/>
          </w:tcPr>
          <w:p w14:paraId="5ABFEDCB" w14:textId="77777777" w:rsidR="00036766" w:rsidRPr="003F6492" w:rsidRDefault="00000000" w:rsidP="00384BF6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Application Programming Interface</w:t>
            </w:r>
          </w:p>
        </w:tc>
        <w:tc>
          <w:tcPr>
            <w:tcW w:w="3230" w:type="dxa"/>
            <w:vAlign w:val="center"/>
          </w:tcPr>
          <w:p w14:paraId="10125FD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giữa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mobile app, portal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backend.</w:t>
            </w:r>
          </w:p>
        </w:tc>
      </w:tr>
      <w:tr w:rsidR="003F6492" w:rsidRPr="003F6492" w14:paraId="5D7465A3" w14:textId="77777777">
        <w:trPr>
          <w:jc w:val="center"/>
        </w:trPr>
        <w:tc>
          <w:tcPr>
            <w:tcW w:w="3230" w:type="dxa"/>
            <w:vAlign w:val="center"/>
          </w:tcPr>
          <w:p w14:paraId="5A1F0F16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KPI</w:t>
            </w:r>
          </w:p>
        </w:tc>
        <w:tc>
          <w:tcPr>
            <w:tcW w:w="3230" w:type="dxa"/>
            <w:vAlign w:val="center"/>
          </w:tcPr>
          <w:p w14:paraId="74929468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Key Performance Indicator</w:t>
            </w:r>
          </w:p>
        </w:tc>
        <w:tc>
          <w:tcPr>
            <w:tcW w:w="3230" w:type="dxa"/>
            <w:vAlign w:val="center"/>
          </w:tcPr>
          <w:p w14:paraId="36545CAF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56C03AB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id w:val="20767799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927A7BC" w14:textId="22904032" w:rsidR="00055956" w:rsidRPr="00055956" w:rsidRDefault="00055956">
          <w:pPr>
            <w:pStyle w:val="TOCHeading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055956">
            <w:rPr>
              <w:rFonts w:ascii="Times New Roman" w:hAnsi="Times New Roman" w:cs="Times New Roman"/>
              <w:color w:val="auto"/>
              <w:sz w:val="36"/>
              <w:szCs w:val="36"/>
            </w:rPr>
            <w:t>MỤC LỤC</w:t>
          </w:r>
        </w:p>
        <w:p w14:paraId="4639141A" w14:textId="65B42BC5" w:rsidR="00822456" w:rsidRDefault="000559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r w:rsidRPr="00055956">
            <w:fldChar w:fldCharType="begin"/>
          </w:r>
          <w:r w:rsidRPr="00055956">
            <w:instrText xml:space="preserve"> TOC \o "1-3" \h \z \u </w:instrText>
          </w:r>
          <w:r w:rsidRPr="00055956">
            <w:fldChar w:fldCharType="separate"/>
          </w:r>
          <w:hyperlink w:anchor="_Toc227430003" w:history="1">
            <w:r w:rsidR="00822456" w:rsidRPr="00AE082E">
              <w:rPr>
                <w:rStyle w:val="Hyperlink"/>
              </w:rPr>
              <w:t>Lời mở đầu</w:t>
            </w:r>
            <w:r w:rsidR="00822456">
              <w:rPr>
                <w:webHidden/>
              </w:rPr>
              <w:tab/>
            </w:r>
            <w:r w:rsidR="00822456">
              <w:rPr>
                <w:webHidden/>
              </w:rPr>
              <w:fldChar w:fldCharType="begin"/>
            </w:r>
            <w:r w:rsidR="00822456">
              <w:rPr>
                <w:webHidden/>
              </w:rPr>
              <w:instrText xml:space="preserve"> PAGEREF _Toc227430003 \h </w:instrText>
            </w:r>
            <w:r w:rsidR="00822456">
              <w:rPr>
                <w:webHidden/>
              </w:rPr>
            </w:r>
            <w:r w:rsidR="00822456">
              <w:rPr>
                <w:webHidden/>
              </w:rPr>
              <w:fldChar w:fldCharType="separate"/>
            </w:r>
            <w:r w:rsidR="00822456">
              <w:rPr>
                <w:webHidden/>
              </w:rPr>
              <w:t>1</w:t>
            </w:r>
            <w:r w:rsidR="00822456">
              <w:rPr>
                <w:webHidden/>
              </w:rPr>
              <w:fldChar w:fldCharType="end"/>
            </w:r>
          </w:hyperlink>
        </w:p>
        <w:p w14:paraId="16C4F4FA" w14:textId="37AA23A0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04" w:history="1">
            <w:r w:rsidRPr="00AE082E">
              <w:rPr>
                <w:rStyle w:val="Hyperlink"/>
              </w:rPr>
              <w:t>Lời cảm 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CF6D1E5" w14:textId="5B4E430A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05" w:history="1">
            <w:r w:rsidRPr="00AE082E">
              <w:rPr>
                <w:rStyle w:val="Hyperlink"/>
              </w:rPr>
              <w:t>Danh mục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3DF0513" w14:textId="093AB82E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06" w:history="1">
            <w:r w:rsidRPr="00AE082E">
              <w:rPr>
                <w:rStyle w:val="Hyperlink"/>
              </w:rPr>
              <w:t>Danh mục hình và sơ đồ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DD27D4C" w14:textId="3A197A18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07" w:history="1">
            <w:r w:rsidRPr="00AE082E">
              <w:rPr>
                <w:rStyle w:val="Hyperlink"/>
              </w:rPr>
              <w:t>Danh mục bảng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1DACD1" w14:textId="52E40196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08" w:history="1">
            <w:r w:rsidRPr="00AE082E">
              <w:rPr>
                <w:rStyle w:val="Hyperlink"/>
              </w:rPr>
              <w:t>1. Tổng quan nghiệp vụ và phạm vi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07BB074" w14:textId="6192B43C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09" w:history="1">
            <w:r w:rsidRPr="00AE082E">
              <w:rPr>
                <w:rStyle w:val="Hyperlink"/>
              </w:rPr>
              <w:t>2. Actor và giá trị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42D4CF4" w14:textId="68FA57E6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10" w:history="1">
            <w:r w:rsidRPr="00AE082E">
              <w:rPr>
                <w:rStyle w:val="Hyperlink"/>
              </w:rPr>
              <w:t>3. Danh mục chức năng hệ thống và phân rã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8EDD4F3" w14:textId="2D490041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11" w:history="1">
            <w:r w:rsidRPr="00AE082E">
              <w:rPr>
                <w:rStyle w:val="Hyperlink"/>
              </w:rPr>
              <w:t>4. Sơ đồ use-case tổng quát và phân rã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70F63D7" w14:textId="40364D01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12" w:history="1">
            <w:r w:rsidRPr="00AE082E">
              <w:rPr>
                <w:rStyle w:val="Hyperlink"/>
              </w:rPr>
              <w:t>5. Đặc tả use-case chi tiết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47608B8" w14:textId="4E5233B4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13" w:history="1">
            <w:r w:rsidRPr="00AE082E">
              <w:rPr>
                <w:rStyle w:val="Hyperlink"/>
                <w:rFonts w:eastAsiaTheme="majorEastAsia" w:cs="Times New Roman"/>
                <w:noProof/>
              </w:rPr>
              <w:t>5.1. Chọn ngôn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95DFA" w14:textId="1F15C3D4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14" w:history="1">
            <w:r w:rsidRPr="00AE082E">
              <w:rPr>
                <w:rStyle w:val="Hyperlink"/>
                <w:rFonts w:eastAsiaTheme="majorEastAsia" w:cs="Times New Roman"/>
                <w:noProof/>
              </w:rPr>
              <w:t>5.2. Tra cứu gian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FF35" w14:textId="0DE47B41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15" w:history="1">
            <w:r w:rsidRPr="00AE082E">
              <w:rPr>
                <w:rStyle w:val="Hyperlink"/>
                <w:rFonts w:eastAsiaTheme="majorEastAsia" w:cs="Times New Roman"/>
                <w:noProof/>
              </w:rPr>
              <w:t>5.3. Trải nghiệm Audio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987B8" w14:textId="23D1DCC9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16" w:history="1">
            <w:r w:rsidRPr="00AE082E">
              <w:rPr>
                <w:rStyle w:val="Hyperlink"/>
                <w:rFonts w:eastAsiaTheme="majorEastAsia" w:cs="Times New Roman"/>
                <w:noProof/>
              </w:rPr>
              <w:t>5.4. Xem bản đồ và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743C" w14:textId="0DA35F68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17" w:history="1">
            <w:r w:rsidRPr="00AE082E">
              <w:rPr>
                <w:rStyle w:val="Hyperlink"/>
                <w:rFonts w:eastAsiaTheme="majorEastAsia" w:cs="Times New Roman"/>
                <w:noProof/>
              </w:rPr>
              <w:t>5.5. Quét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0C32" w14:textId="5D70310F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18" w:history="1">
            <w:r w:rsidRPr="00AE082E">
              <w:rPr>
                <w:rStyle w:val="Hyperlink"/>
                <w:rFonts w:eastAsiaTheme="majorEastAsia" w:cs="Times New Roman"/>
                <w:noProof/>
              </w:rPr>
              <w:t>5.6. Đăng nhập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0B14E" w14:textId="6D14BBFC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19" w:history="1">
            <w:r w:rsidRPr="00AE082E">
              <w:rPr>
                <w:rStyle w:val="Hyperlink"/>
                <w:rFonts w:eastAsiaTheme="majorEastAsia" w:cs="Times New Roman"/>
                <w:noProof/>
              </w:rPr>
              <w:t>5.7. Quản lý gian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E0B0" w14:textId="7B02629A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20" w:history="1">
            <w:r w:rsidRPr="00AE082E">
              <w:rPr>
                <w:rStyle w:val="Hyperlink"/>
                <w:rFonts w:eastAsiaTheme="majorEastAsia" w:cs="Times New Roman"/>
                <w:noProof/>
              </w:rPr>
              <w:t>5.8. Quản lý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EBA98" w14:textId="4578EF7C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21" w:history="1">
            <w:r w:rsidRPr="00AE082E">
              <w:rPr>
                <w:rStyle w:val="Hyperlink"/>
                <w:rFonts w:eastAsiaTheme="majorEastAsia" w:cs="Times New Roman"/>
                <w:noProof/>
              </w:rPr>
              <w:t>5.9. Quản lý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94052" w14:textId="427D33DB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22" w:history="1">
            <w:r w:rsidRPr="00AE082E">
              <w:rPr>
                <w:rStyle w:val="Hyperlink"/>
              </w:rPr>
              <w:t>6. Sơ đồ sequence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EB5613A" w14:textId="72FD99BB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23" w:history="1">
            <w:r w:rsidRPr="00AE082E">
              <w:rPr>
                <w:rStyle w:val="Hyperlink"/>
                <w:rFonts w:eastAsiaTheme="majorEastAsia" w:cs="Times New Roman"/>
                <w:noProof/>
              </w:rPr>
              <w:t>6.1. Chọn ngôn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FED4D" w14:textId="391D88FA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24" w:history="1">
            <w:r w:rsidRPr="00AE082E">
              <w:rPr>
                <w:rStyle w:val="Hyperlink"/>
                <w:rFonts w:eastAsiaTheme="majorEastAsia" w:cs="Times New Roman"/>
                <w:noProof/>
              </w:rPr>
              <w:t>6.2. Tra cứu gian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66EE" w14:textId="13019044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25" w:history="1">
            <w:r w:rsidRPr="00AE082E">
              <w:rPr>
                <w:rStyle w:val="Hyperlink"/>
                <w:rFonts w:eastAsiaTheme="majorEastAsia" w:cs="Times New Roman"/>
                <w:noProof/>
              </w:rPr>
              <w:t>6.3. Trải nghiệm Audio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AEFF" w14:textId="5DCEE2F9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26" w:history="1">
            <w:r w:rsidRPr="00AE082E">
              <w:rPr>
                <w:rStyle w:val="Hyperlink"/>
                <w:rFonts w:eastAsiaTheme="majorEastAsia" w:cs="Times New Roman"/>
                <w:noProof/>
              </w:rPr>
              <w:t>6.4. Xem bản đồ và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541C" w14:textId="73F8E532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27" w:history="1">
            <w:r w:rsidRPr="00AE082E">
              <w:rPr>
                <w:rStyle w:val="Hyperlink"/>
                <w:rFonts w:eastAsiaTheme="majorEastAsia" w:cs="Times New Roman"/>
                <w:noProof/>
              </w:rPr>
              <w:t>6.5. Quét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1B088" w14:textId="26D759A9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28" w:history="1">
            <w:r w:rsidRPr="00AE082E">
              <w:rPr>
                <w:rStyle w:val="Hyperlink"/>
                <w:rFonts w:eastAsiaTheme="majorEastAsia" w:cs="Times New Roman"/>
                <w:noProof/>
              </w:rPr>
              <w:t>6.6. Đăng nhập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1CA3" w14:textId="7FCBEA42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29" w:history="1">
            <w:r w:rsidRPr="00AE082E">
              <w:rPr>
                <w:rStyle w:val="Hyperlink"/>
                <w:rFonts w:eastAsiaTheme="majorEastAsia" w:cs="Times New Roman"/>
                <w:noProof/>
              </w:rPr>
              <w:t>6.7. Quản lý gian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D5AC8" w14:textId="4FFCB12F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30" w:history="1">
            <w:r w:rsidRPr="00AE082E">
              <w:rPr>
                <w:rStyle w:val="Hyperlink"/>
                <w:rFonts w:eastAsiaTheme="majorEastAsia" w:cs="Times New Roman"/>
                <w:noProof/>
              </w:rPr>
              <w:t>6.8. Quản lý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05BA9" w14:textId="53EAA66C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31" w:history="1">
            <w:r w:rsidRPr="00AE082E">
              <w:rPr>
                <w:rStyle w:val="Hyperlink"/>
                <w:rFonts w:eastAsiaTheme="majorEastAsia" w:cs="Times New Roman"/>
                <w:noProof/>
              </w:rPr>
              <w:t>6.9. Quản lý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344A" w14:textId="41E0F5DA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32" w:history="1">
            <w:r w:rsidRPr="00AE082E">
              <w:rPr>
                <w:rStyle w:val="Hyperlink"/>
              </w:rPr>
              <w:t>7. Sơ đồ activity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43E7E92D" w14:textId="57DC41A9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33" w:history="1">
            <w:r w:rsidRPr="00AE082E">
              <w:rPr>
                <w:rStyle w:val="Hyperlink"/>
                <w:rFonts w:eastAsiaTheme="majorEastAsia" w:cs="Times New Roman"/>
                <w:noProof/>
              </w:rPr>
              <w:t>7.1. Chọn ngôn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4B93" w14:textId="3D540604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34" w:history="1">
            <w:r w:rsidRPr="00AE082E">
              <w:rPr>
                <w:rStyle w:val="Hyperlink"/>
                <w:rFonts w:eastAsiaTheme="majorEastAsia" w:cs="Times New Roman"/>
                <w:noProof/>
              </w:rPr>
              <w:t>7.2. Tra cứu gian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51348" w14:textId="16D852E8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35" w:history="1">
            <w:r w:rsidRPr="00AE082E">
              <w:rPr>
                <w:rStyle w:val="Hyperlink"/>
                <w:rFonts w:eastAsiaTheme="majorEastAsia" w:cs="Times New Roman"/>
                <w:noProof/>
              </w:rPr>
              <w:t>7.3. Trải nghiệm Audio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17291" w14:textId="583E0F1D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36" w:history="1">
            <w:r w:rsidRPr="00AE082E">
              <w:rPr>
                <w:rStyle w:val="Hyperlink"/>
                <w:rFonts w:eastAsiaTheme="majorEastAsia" w:cs="Times New Roman"/>
                <w:noProof/>
              </w:rPr>
              <w:t>7.4. Xem bản đồ và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1478" w14:textId="4BF73E7D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37" w:history="1">
            <w:r w:rsidRPr="00AE082E">
              <w:rPr>
                <w:rStyle w:val="Hyperlink"/>
                <w:rFonts w:eastAsiaTheme="majorEastAsia" w:cs="Times New Roman"/>
                <w:noProof/>
              </w:rPr>
              <w:t>7.5. Quét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19BC" w14:textId="18B813B7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38" w:history="1">
            <w:r w:rsidRPr="00AE082E">
              <w:rPr>
                <w:rStyle w:val="Hyperlink"/>
                <w:rFonts w:eastAsiaTheme="majorEastAsia" w:cs="Times New Roman"/>
                <w:noProof/>
              </w:rPr>
              <w:t>7.6. Đăng nhập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087A" w14:textId="68687C9F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39" w:history="1">
            <w:r w:rsidRPr="00AE082E">
              <w:rPr>
                <w:rStyle w:val="Hyperlink"/>
                <w:rFonts w:eastAsiaTheme="majorEastAsia" w:cs="Times New Roman"/>
                <w:noProof/>
              </w:rPr>
              <w:t>7.7. Quản lý gian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11F96" w14:textId="10125D10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40" w:history="1">
            <w:r w:rsidRPr="00AE082E">
              <w:rPr>
                <w:rStyle w:val="Hyperlink"/>
                <w:rFonts w:eastAsiaTheme="majorEastAsia" w:cs="Times New Roman"/>
                <w:noProof/>
              </w:rPr>
              <w:t>7.8. Quản lý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5B395" w14:textId="3C894C20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41" w:history="1">
            <w:r w:rsidRPr="00AE082E">
              <w:rPr>
                <w:rStyle w:val="Hyperlink"/>
                <w:rFonts w:eastAsiaTheme="majorEastAsia" w:cs="Times New Roman"/>
                <w:noProof/>
              </w:rPr>
              <w:t>7.9. Quản lý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18CC" w14:textId="2792480B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42" w:history="1">
            <w:r w:rsidRPr="00AE082E">
              <w:rPr>
                <w:rStyle w:val="Hyperlink"/>
              </w:rPr>
              <w:t>8. Sơ đồ lớp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203F1065" w14:textId="5C06342D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43" w:history="1">
            <w:r w:rsidRPr="00AE082E">
              <w:rPr>
                <w:rStyle w:val="Hyperlink"/>
              </w:rPr>
              <w:t>9. Quy tắc nghiệp vụ và kiểm soát vận hành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2E64B4B4" w14:textId="7D103792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44" w:history="1">
            <w:r w:rsidRPr="00AE082E">
              <w:rPr>
                <w:rStyle w:val="Hyperlink"/>
              </w:rPr>
              <w:t>10. Nền tảng kỹ thuật hỗ trợ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68753834" w14:textId="54422D84" w:rsidR="00822456" w:rsidRDefault="0082245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7430045" w:history="1">
            <w:r w:rsidRPr="00AE082E">
              <w:rPr>
                <w:rStyle w:val="Hyperlink"/>
              </w:rPr>
              <w:t>11. Kết quả bàn giao và hướng mở rộng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_Toc227430045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73FA026C" w14:textId="64BB082C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46" w:history="1">
            <w:r w:rsidRPr="00AE082E">
              <w:rPr>
                <w:rStyle w:val="Hyperlink"/>
                <w:rFonts w:eastAsiaTheme="majorEastAsia" w:cs="Times New Roman"/>
                <w:noProof/>
              </w:rPr>
              <w:t>Đã bàn giao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D9C7" w14:textId="7D5B44EB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47" w:history="1">
            <w:r w:rsidRPr="00AE082E">
              <w:rPr>
                <w:rStyle w:val="Hyperlink"/>
                <w:rFonts w:eastAsiaTheme="majorEastAsia" w:cs="Times New Roman"/>
                <w:noProof/>
              </w:rPr>
              <w:t>Đóng gói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7A89" w14:textId="2AC1D9C7" w:rsidR="00822456" w:rsidRDefault="0082245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430048" w:history="1">
            <w:r w:rsidRPr="00AE082E">
              <w:rPr>
                <w:rStyle w:val="Hyperlink"/>
                <w:rFonts w:eastAsiaTheme="majorEastAsia" w:cs="Times New Roman"/>
                <w:noProof/>
              </w:rPr>
              <w:t>Nâng cấp hợp lý tiếp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927D" w14:textId="744FD267" w:rsidR="00055956" w:rsidRDefault="00055956">
          <w:r w:rsidRPr="00055956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9DA89B8" w14:textId="6FE2144F" w:rsidR="001B5AE3" w:rsidRDefault="00000000" w:rsidP="001B5AE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2128D332" w14:textId="14123727" w:rsidR="00036766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" w:name="_Toc227430006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Danh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1"/>
        <w:gridCol w:w="4684"/>
      </w:tblGrid>
      <w:tr w:rsidR="001B5AE3" w14:paraId="4F27BD76" w14:textId="77777777" w:rsidTr="001B5AE3">
        <w:tc>
          <w:tcPr>
            <w:tcW w:w="4785" w:type="dxa"/>
            <w:vAlign w:val="center"/>
          </w:tcPr>
          <w:p w14:paraId="1910E663" w14:textId="57451F06" w:rsidR="001B5AE3" w:rsidRPr="001B5AE3" w:rsidRDefault="001B5AE3" w:rsidP="001B5AE3">
            <w:pPr>
              <w:jc w:val="center"/>
              <w:rPr>
                <w:b/>
                <w:bCs/>
              </w:rPr>
            </w:pPr>
            <w:proofErr w:type="spellStart"/>
            <w:r w:rsidRPr="001B5AE3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4786" w:type="dxa"/>
            <w:vAlign w:val="center"/>
          </w:tcPr>
          <w:p w14:paraId="386328F9" w14:textId="689BEA60" w:rsidR="001B5AE3" w:rsidRPr="001B5AE3" w:rsidRDefault="001B5AE3" w:rsidP="001B5A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</w:p>
        </w:tc>
      </w:tr>
      <w:tr w:rsidR="001B5AE3" w14:paraId="554DC54C" w14:textId="77777777" w:rsidTr="001B5AE3">
        <w:tc>
          <w:tcPr>
            <w:tcW w:w="4785" w:type="dxa"/>
          </w:tcPr>
          <w:p w14:paraId="429C2C03" w14:textId="12433A7C" w:rsidR="001B5AE3" w:rsidRDefault="001B5AE3" w:rsidP="001B5AE3">
            <w:pPr>
              <w:jc w:val="center"/>
            </w:pPr>
            <w:r>
              <w:t>4.1</w:t>
            </w:r>
          </w:p>
        </w:tc>
        <w:tc>
          <w:tcPr>
            <w:tcW w:w="4786" w:type="dxa"/>
          </w:tcPr>
          <w:p w14:paraId="7C514840" w14:textId="597C6A82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use-case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quát</w:t>
            </w:r>
            <w:proofErr w:type="spellEnd"/>
          </w:p>
        </w:tc>
      </w:tr>
      <w:tr w:rsidR="001B5AE3" w14:paraId="6A677292" w14:textId="77777777" w:rsidTr="001B5AE3">
        <w:tc>
          <w:tcPr>
            <w:tcW w:w="4785" w:type="dxa"/>
          </w:tcPr>
          <w:p w14:paraId="2396CCCD" w14:textId="220D19A9" w:rsidR="001B5AE3" w:rsidRDefault="001B5AE3" w:rsidP="001B5AE3">
            <w:pPr>
              <w:jc w:val="center"/>
            </w:pPr>
            <w:r>
              <w:t>4.2</w:t>
            </w:r>
          </w:p>
        </w:tc>
        <w:tc>
          <w:tcPr>
            <w:tcW w:w="4786" w:type="dxa"/>
          </w:tcPr>
          <w:p w14:paraId="6B3BA64B" w14:textId="055291FB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rã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</w:tr>
      <w:tr w:rsidR="001B5AE3" w14:paraId="4A3C336B" w14:textId="77777777" w:rsidTr="001B5AE3">
        <w:tc>
          <w:tcPr>
            <w:tcW w:w="4785" w:type="dxa"/>
          </w:tcPr>
          <w:p w14:paraId="1DA33776" w14:textId="55351ECF" w:rsidR="001B5AE3" w:rsidRDefault="001B5AE3" w:rsidP="001B5AE3">
            <w:pPr>
              <w:jc w:val="center"/>
            </w:pPr>
            <w:r>
              <w:t>4.3</w:t>
            </w:r>
          </w:p>
        </w:tc>
        <w:tc>
          <w:tcPr>
            <w:tcW w:w="4786" w:type="dxa"/>
          </w:tcPr>
          <w:p w14:paraId="19937D57" w14:textId="0C7A2EF0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rã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</w:tr>
      <w:tr w:rsidR="001B5AE3" w14:paraId="7179261A" w14:textId="77777777" w:rsidTr="001B5AE3">
        <w:tc>
          <w:tcPr>
            <w:tcW w:w="4785" w:type="dxa"/>
          </w:tcPr>
          <w:p w14:paraId="028D6E49" w14:textId="67677669" w:rsidR="001B5AE3" w:rsidRDefault="001B5AE3" w:rsidP="001B5AE3">
            <w:pPr>
              <w:jc w:val="center"/>
            </w:pPr>
            <w:r>
              <w:t>4.4</w:t>
            </w:r>
          </w:p>
        </w:tc>
        <w:tc>
          <w:tcPr>
            <w:tcW w:w="4786" w:type="dxa"/>
          </w:tcPr>
          <w:p w14:paraId="06CC94E7" w14:textId="11157A20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rã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</w:t>
            </w:r>
          </w:p>
        </w:tc>
      </w:tr>
      <w:tr w:rsidR="001B5AE3" w14:paraId="14A746C8" w14:textId="77777777" w:rsidTr="001B5AE3">
        <w:tc>
          <w:tcPr>
            <w:tcW w:w="4785" w:type="dxa"/>
          </w:tcPr>
          <w:p w14:paraId="4FB7AF84" w14:textId="26158B75" w:rsidR="001B5AE3" w:rsidRDefault="001B5AE3" w:rsidP="001B5AE3">
            <w:pPr>
              <w:jc w:val="center"/>
            </w:pPr>
            <w:r>
              <w:t>4.5</w:t>
            </w:r>
          </w:p>
        </w:tc>
        <w:tc>
          <w:tcPr>
            <w:tcW w:w="4786" w:type="dxa"/>
          </w:tcPr>
          <w:p w14:paraId="54D5443A" w14:textId="257FA415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rã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</w:tr>
      <w:tr w:rsidR="001B5AE3" w14:paraId="06EF6398" w14:textId="77777777" w:rsidTr="001B5AE3">
        <w:tc>
          <w:tcPr>
            <w:tcW w:w="4785" w:type="dxa"/>
          </w:tcPr>
          <w:p w14:paraId="705314BC" w14:textId="6EC6F681" w:rsidR="001B5AE3" w:rsidRDefault="001B5AE3" w:rsidP="001B5AE3">
            <w:pPr>
              <w:jc w:val="center"/>
            </w:pPr>
            <w:r>
              <w:t>6.1</w:t>
            </w:r>
          </w:p>
        </w:tc>
        <w:tc>
          <w:tcPr>
            <w:tcW w:w="4786" w:type="dxa"/>
          </w:tcPr>
          <w:p w14:paraId="3E4F6556" w14:textId="3ADA0FF0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</w:tr>
      <w:tr w:rsidR="001B5AE3" w14:paraId="706DED9F" w14:textId="77777777" w:rsidTr="001B5AE3">
        <w:tc>
          <w:tcPr>
            <w:tcW w:w="4785" w:type="dxa"/>
          </w:tcPr>
          <w:p w14:paraId="28CC7F68" w14:textId="31E196C7" w:rsidR="001B5AE3" w:rsidRDefault="001B5AE3" w:rsidP="001B5AE3">
            <w:pPr>
              <w:jc w:val="center"/>
            </w:pPr>
            <w:r>
              <w:t>6.2</w:t>
            </w:r>
          </w:p>
        </w:tc>
        <w:tc>
          <w:tcPr>
            <w:tcW w:w="4786" w:type="dxa"/>
          </w:tcPr>
          <w:p w14:paraId="484093AB" w14:textId="4E74E605" w:rsidR="001B5AE3" w:rsidRDefault="00885A46" w:rsidP="00885A46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Tra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1B5AE3" w14:paraId="0038A28C" w14:textId="77777777" w:rsidTr="001B5AE3">
        <w:tc>
          <w:tcPr>
            <w:tcW w:w="4785" w:type="dxa"/>
          </w:tcPr>
          <w:p w14:paraId="4441D92F" w14:textId="5AE9BDF7" w:rsidR="001B5AE3" w:rsidRDefault="001B5AE3" w:rsidP="001B5AE3">
            <w:pPr>
              <w:jc w:val="center"/>
            </w:pPr>
            <w:r>
              <w:t>6.3</w:t>
            </w:r>
          </w:p>
        </w:tc>
        <w:tc>
          <w:tcPr>
            <w:tcW w:w="4786" w:type="dxa"/>
          </w:tcPr>
          <w:p w14:paraId="2D35B39F" w14:textId="763DB6AE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Guide</w:t>
            </w:r>
          </w:p>
        </w:tc>
      </w:tr>
      <w:tr w:rsidR="001B5AE3" w14:paraId="1C77A01C" w14:textId="77777777" w:rsidTr="001B5AE3">
        <w:tc>
          <w:tcPr>
            <w:tcW w:w="4785" w:type="dxa"/>
          </w:tcPr>
          <w:p w14:paraId="17C088CA" w14:textId="6183B061" w:rsidR="001B5AE3" w:rsidRDefault="001B5AE3" w:rsidP="001B5AE3">
            <w:pPr>
              <w:jc w:val="center"/>
            </w:pPr>
            <w:r>
              <w:t>6.4</w:t>
            </w:r>
          </w:p>
        </w:tc>
        <w:tc>
          <w:tcPr>
            <w:tcW w:w="4786" w:type="dxa"/>
          </w:tcPr>
          <w:p w14:paraId="504C5C24" w14:textId="457039C9" w:rsidR="001B5AE3" w:rsidRDefault="00885A46" w:rsidP="00885A46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</w:p>
        </w:tc>
      </w:tr>
      <w:tr w:rsidR="001B5AE3" w14:paraId="658D9369" w14:textId="77777777" w:rsidTr="001B5AE3">
        <w:tc>
          <w:tcPr>
            <w:tcW w:w="4785" w:type="dxa"/>
          </w:tcPr>
          <w:p w14:paraId="344625B8" w14:textId="0CAAAAEC" w:rsidR="001B5AE3" w:rsidRDefault="001B5AE3" w:rsidP="001B5AE3">
            <w:pPr>
              <w:jc w:val="center"/>
            </w:pPr>
            <w:r>
              <w:t>6.5</w:t>
            </w:r>
          </w:p>
        </w:tc>
        <w:tc>
          <w:tcPr>
            <w:tcW w:w="4786" w:type="dxa"/>
          </w:tcPr>
          <w:p w14:paraId="0221CBA1" w14:textId="31792B94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</w:t>
            </w:r>
          </w:p>
        </w:tc>
      </w:tr>
      <w:tr w:rsidR="001B5AE3" w14:paraId="39936BF0" w14:textId="77777777" w:rsidTr="001B5AE3">
        <w:tc>
          <w:tcPr>
            <w:tcW w:w="4785" w:type="dxa"/>
          </w:tcPr>
          <w:p w14:paraId="035D1EA2" w14:textId="198E67DD" w:rsidR="001B5AE3" w:rsidRDefault="001B5AE3" w:rsidP="001B5AE3">
            <w:pPr>
              <w:jc w:val="center"/>
            </w:pPr>
            <w:r>
              <w:t>6.6</w:t>
            </w:r>
          </w:p>
        </w:tc>
        <w:tc>
          <w:tcPr>
            <w:tcW w:w="4786" w:type="dxa"/>
          </w:tcPr>
          <w:p w14:paraId="266CDE28" w14:textId="54EF60C0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portal</w:t>
            </w:r>
          </w:p>
        </w:tc>
      </w:tr>
      <w:tr w:rsidR="001B5AE3" w14:paraId="21C0D994" w14:textId="77777777" w:rsidTr="001B5AE3">
        <w:tc>
          <w:tcPr>
            <w:tcW w:w="4785" w:type="dxa"/>
          </w:tcPr>
          <w:p w14:paraId="67A0B3FF" w14:textId="27789110" w:rsidR="001B5AE3" w:rsidRDefault="001B5AE3" w:rsidP="001B5AE3">
            <w:pPr>
              <w:jc w:val="center"/>
            </w:pPr>
            <w:r>
              <w:t>6.7</w:t>
            </w:r>
          </w:p>
        </w:tc>
        <w:tc>
          <w:tcPr>
            <w:tcW w:w="4786" w:type="dxa"/>
          </w:tcPr>
          <w:p w14:paraId="1B26275D" w14:textId="6FE56282" w:rsidR="001B5AE3" w:rsidRPr="00885A46" w:rsidRDefault="00822456" w:rsidP="00885A46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1B5AE3" w14:paraId="3751E987" w14:textId="77777777" w:rsidTr="001B5AE3">
        <w:tc>
          <w:tcPr>
            <w:tcW w:w="4785" w:type="dxa"/>
          </w:tcPr>
          <w:p w14:paraId="7E67BE7B" w14:textId="4672A389" w:rsidR="001B5AE3" w:rsidRDefault="001B5AE3" w:rsidP="001B5AE3">
            <w:pPr>
              <w:jc w:val="center"/>
            </w:pPr>
            <w:r>
              <w:t>6.8</w:t>
            </w:r>
          </w:p>
        </w:tc>
        <w:tc>
          <w:tcPr>
            <w:tcW w:w="4786" w:type="dxa"/>
          </w:tcPr>
          <w:p w14:paraId="6D036BF8" w14:textId="69C56503" w:rsidR="001B5AE3" w:rsidRDefault="00885A46" w:rsidP="00885A46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</w:tc>
      </w:tr>
      <w:tr w:rsidR="001B5AE3" w14:paraId="33905E01" w14:textId="77777777" w:rsidTr="001B5AE3">
        <w:tc>
          <w:tcPr>
            <w:tcW w:w="4785" w:type="dxa"/>
          </w:tcPr>
          <w:p w14:paraId="5C78B130" w14:textId="502FED0E" w:rsidR="001B5AE3" w:rsidRDefault="001B5AE3" w:rsidP="001B5AE3">
            <w:pPr>
              <w:jc w:val="center"/>
            </w:pPr>
            <w:r>
              <w:t>6.9</w:t>
            </w:r>
          </w:p>
        </w:tc>
        <w:tc>
          <w:tcPr>
            <w:tcW w:w="4786" w:type="dxa"/>
          </w:tcPr>
          <w:p w14:paraId="1D3273C7" w14:textId="7E47845A" w:rsidR="001B5AE3" w:rsidRDefault="00885A46" w:rsidP="00885A46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</w:tr>
      <w:tr w:rsidR="001B5AE3" w14:paraId="0CE7B216" w14:textId="77777777" w:rsidTr="001B5AE3">
        <w:tc>
          <w:tcPr>
            <w:tcW w:w="4785" w:type="dxa"/>
          </w:tcPr>
          <w:p w14:paraId="4473157E" w14:textId="475F883B" w:rsidR="001B5AE3" w:rsidRDefault="001B5AE3" w:rsidP="001B5AE3">
            <w:pPr>
              <w:jc w:val="center"/>
            </w:pPr>
            <w:r>
              <w:t>7.1</w:t>
            </w:r>
          </w:p>
        </w:tc>
        <w:tc>
          <w:tcPr>
            <w:tcW w:w="4786" w:type="dxa"/>
          </w:tcPr>
          <w:p w14:paraId="0E0C6768" w14:textId="199B2220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</w:tr>
      <w:tr w:rsidR="001B5AE3" w14:paraId="66483B02" w14:textId="77777777" w:rsidTr="001B5AE3">
        <w:tc>
          <w:tcPr>
            <w:tcW w:w="4785" w:type="dxa"/>
          </w:tcPr>
          <w:p w14:paraId="2FA7BD66" w14:textId="65CFC032" w:rsidR="001B5AE3" w:rsidRDefault="001B5AE3" w:rsidP="001B5AE3">
            <w:pPr>
              <w:jc w:val="center"/>
            </w:pPr>
            <w:r>
              <w:t>7.2</w:t>
            </w:r>
          </w:p>
        </w:tc>
        <w:tc>
          <w:tcPr>
            <w:tcW w:w="4786" w:type="dxa"/>
          </w:tcPr>
          <w:p w14:paraId="5119CFDD" w14:textId="0A724DE3" w:rsidR="001B5AE3" w:rsidRDefault="00885A46" w:rsidP="00885A46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Tra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1B5AE3" w14:paraId="7DD97E48" w14:textId="77777777" w:rsidTr="001B5AE3">
        <w:tc>
          <w:tcPr>
            <w:tcW w:w="4785" w:type="dxa"/>
          </w:tcPr>
          <w:p w14:paraId="7C0CA0E0" w14:textId="38976892" w:rsidR="001B5AE3" w:rsidRDefault="001B5AE3" w:rsidP="001B5AE3">
            <w:pPr>
              <w:jc w:val="center"/>
            </w:pPr>
            <w:r>
              <w:t>7.3</w:t>
            </w:r>
          </w:p>
        </w:tc>
        <w:tc>
          <w:tcPr>
            <w:tcW w:w="4786" w:type="dxa"/>
          </w:tcPr>
          <w:p w14:paraId="0B84B9D3" w14:textId="3221CA05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Guide</w:t>
            </w:r>
          </w:p>
        </w:tc>
      </w:tr>
      <w:tr w:rsidR="001B5AE3" w14:paraId="2404AF52" w14:textId="77777777" w:rsidTr="001B5AE3">
        <w:tc>
          <w:tcPr>
            <w:tcW w:w="4785" w:type="dxa"/>
          </w:tcPr>
          <w:p w14:paraId="1BCE9DEC" w14:textId="046A17D9" w:rsidR="001B5AE3" w:rsidRDefault="001B5AE3" w:rsidP="001B5AE3">
            <w:pPr>
              <w:jc w:val="center"/>
            </w:pPr>
            <w:r>
              <w:t>7.4</w:t>
            </w:r>
          </w:p>
        </w:tc>
        <w:tc>
          <w:tcPr>
            <w:tcW w:w="4786" w:type="dxa"/>
          </w:tcPr>
          <w:p w14:paraId="608D33AF" w14:textId="383EFD54" w:rsidR="001B5AE3" w:rsidRDefault="00885A46" w:rsidP="00885A46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</w:p>
        </w:tc>
      </w:tr>
      <w:tr w:rsidR="001B5AE3" w14:paraId="7870783D" w14:textId="77777777" w:rsidTr="001B5AE3">
        <w:tc>
          <w:tcPr>
            <w:tcW w:w="4785" w:type="dxa"/>
          </w:tcPr>
          <w:p w14:paraId="62C6A219" w14:textId="56405351" w:rsidR="001B5AE3" w:rsidRDefault="001B5AE3" w:rsidP="001B5AE3">
            <w:pPr>
              <w:jc w:val="center"/>
            </w:pPr>
            <w:r>
              <w:t>7.5</w:t>
            </w:r>
          </w:p>
        </w:tc>
        <w:tc>
          <w:tcPr>
            <w:tcW w:w="4786" w:type="dxa"/>
          </w:tcPr>
          <w:p w14:paraId="79457398" w14:textId="3FE268FB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</w:t>
            </w:r>
          </w:p>
        </w:tc>
      </w:tr>
      <w:tr w:rsidR="001B5AE3" w14:paraId="30B4F174" w14:textId="77777777" w:rsidTr="001B5AE3">
        <w:tc>
          <w:tcPr>
            <w:tcW w:w="4785" w:type="dxa"/>
          </w:tcPr>
          <w:p w14:paraId="0DC1BD44" w14:textId="51CA8153" w:rsidR="001B5AE3" w:rsidRDefault="001B5AE3" w:rsidP="001B5AE3">
            <w:pPr>
              <w:jc w:val="center"/>
            </w:pPr>
            <w:r>
              <w:t>7.6</w:t>
            </w:r>
          </w:p>
        </w:tc>
        <w:tc>
          <w:tcPr>
            <w:tcW w:w="4786" w:type="dxa"/>
          </w:tcPr>
          <w:p w14:paraId="5C868BFB" w14:textId="0596F0E4" w:rsidR="001B5AE3" w:rsidRDefault="00885A46" w:rsidP="00885A46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portal</w:t>
            </w:r>
          </w:p>
        </w:tc>
      </w:tr>
      <w:tr w:rsidR="001B5AE3" w14:paraId="6FAD9D59" w14:textId="77777777" w:rsidTr="001B5AE3">
        <w:tc>
          <w:tcPr>
            <w:tcW w:w="4785" w:type="dxa"/>
          </w:tcPr>
          <w:p w14:paraId="289FBDBE" w14:textId="7C206E00" w:rsidR="001B5AE3" w:rsidRDefault="001B5AE3" w:rsidP="001B5AE3">
            <w:pPr>
              <w:jc w:val="center"/>
            </w:pPr>
            <w:r>
              <w:t>7.7</w:t>
            </w:r>
          </w:p>
        </w:tc>
        <w:tc>
          <w:tcPr>
            <w:tcW w:w="4786" w:type="dxa"/>
          </w:tcPr>
          <w:p w14:paraId="133EEA42" w14:textId="1755B4AE" w:rsidR="001B5AE3" w:rsidRDefault="00822456" w:rsidP="00885A46">
            <w:pPr>
              <w:jc w:val="center"/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1B5AE3" w14:paraId="3A95E53A" w14:textId="77777777" w:rsidTr="001B5AE3">
        <w:tc>
          <w:tcPr>
            <w:tcW w:w="4785" w:type="dxa"/>
          </w:tcPr>
          <w:p w14:paraId="727A4216" w14:textId="169B7F0A" w:rsidR="001B5AE3" w:rsidRDefault="001B5AE3" w:rsidP="001B5AE3">
            <w:pPr>
              <w:jc w:val="center"/>
            </w:pPr>
            <w:r>
              <w:t>7.8</w:t>
            </w:r>
          </w:p>
        </w:tc>
        <w:tc>
          <w:tcPr>
            <w:tcW w:w="4786" w:type="dxa"/>
          </w:tcPr>
          <w:p w14:paraId="57462F6A" w14:textId="2115BB25" w:rsidR="001B5AE3" w:rsidRDefault="00885A46" w:rsidP="00885A46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</w:tc>
      </w:tr>
      <w:tr w:rsidR="001B5AE3" w14:paraId="5A7E4B8C" w14:textId="77777777" w:rsidTr="00885A46">
        <w:trPr>
          <w:trHeight w:val="515"/>
        </w:trPr>
        <w:tc>
          <w:tcPr>
            <w:tcW w:w="4785" w:type="dxa"/>
          </w:tcPr>
          <w:p w14:paraId="2387B53E" w14:textId="5865619A" w:rsidR="001B5AE3" w:rsidRDefault="001B5AE3" w:rsidP="001B5AE3">
            <w:pPr>
              <w:jc w:val="center"/>
            </w:pPr>
            <w:r>
              <w:t>7.9</w:t>
            </w:r>
          </w:p>
        </w:tc>
        <w:tc>
          <w:tcPr>
            <w:tcW w:w="4786" w:type="dxa"/>
          </w:tcPr>
          <w:p w14:paraId="2840D6D4" w14:textId="1F886BA3" w:rsidR="001B5AE3" w:rsidRPr="00885A46" w:rsidRDefault="00885A46" w:rsidP="00885A46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</w:tr>
      <w:tr w:rsidR="001B5AE3" w14:paraId="4AFACACF" w14:textId="77777777" w:rsidTr="001B5AE3">
        <w:tc>
          <w:tcPr>
            <w:tcW w:w="4785" w:type="dxa"/>
          </w:tcPr>
          <w:p w14:paraId="0BB79C51" w14:textId="3D77C3F2" w:rsidR="001B5AE3" w:rsidRDefault="00885A46" w:rsidP="001B5AE3">
            <w:pPr>
              <w:jc w:val="center"/>
            </w:pPr>
            <w:r>
              <w:t>8.1</w:t>
            </w:r>
          </w:p>
        </w:tc>
        <w:tc>
          <w:tcPr>
            <w:tcW w:w="4786" w:type="dxa"/>
          </w:tcPr>
          <w:p w14:paraId="1DF494BD" w14:textId="4F145580" w:rsidR="001B5AE3" w:rsidRDefault="00885A46" w:rsidP="00885A46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Class Diagram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</w:tbl>
    <w:p w14:paraId="47F9015B" w14:textId="77777777" w:rsidR="00036766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_Toc227430007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Danh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bookmarkEnd w:id="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7705"/>
      </w:tblGrid>
      <w:tr w:rsidR="00C41165" w14:paraId="6D1EA423" w14:textId="77777777" w:rsidTr="00C41165">
        <w:tc>
          <w:tcPr>
            <w:tcW w:w="1668" w:type="dxa"/>
          </w:tcPr>
          <w:p w14:paraId="07B54459" w14:textId="68EABFF4" w:rsidR="00C41165" w:rsidRPr="00C41165" w:rsidRDefault="00C41165" w:rsidP="00C4116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7903" w:type="dxa"/>
          </w:tcPr>
          <w:p w14:paraId="500BBB56" w14:textId="73CACE73" w:rsidR="00C41165" w:rsidRPr="00C41165" w:rsidRDefault="00C41165" w:rsidP="00C4116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bảng</w:t>
            </w:r>
            <w:proofErr w:type="spellEnd"/>
          </w:p>
        </w:tc>
      </w:tr>
      <w:tr w:rsidR="00C41165" w14:paraId="61ECCA84" w14:textId="77777777" w:rsidTr="00C41165">
        <w:tc>
          <w:tcPr>
            <w:tcW w:w="1668" w:type="dxa"/>
          </w:tcPr>
          <w:p w14:paraId="4B8BC102" w14:textId="774CCD75" w:rsidR="00C41165" w:rsidRDefault="00C41165" w:rsidP="00C41165">
            <w:pPr>
              <w:jc w:val="center"/>
            </w:pPr>
            <w:r>
              <w:t>1.1</w:t>
            </w:r>
          </w:p>
        </w:tc>
        <w:tc>
          <w:tcPr>
            <w:tcW w:w="7903" w:type="dxa"/>
          </w:tcPr>
          <w:p w14:paraId="4B7851F4" w14:textId="74492540" w:rsidR="00C41165" w:rsidRDefault="00C41165" w:rsidP="00C41165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bề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mặt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C41165" w14:paraId="6BF455EC" w14:textId="77777777" w:rsidTr="00C41165">
        <w:tc>
          <w:tcPr>
            <w:tcW w:w="1668" w:type="dxa"/>
          </w:tcPr>
          <w:p w14:paraId="542211BA" w14:textId="67A59604" w:rsidR="00C41165" w:rsidRDefault="00C41165" w:rsidP="00C41165">
            <w:pPr>
              <w:jc w:val="center"/>
            </w:pPr>
            <w:r>
              <w:t>2.1</w:t>
            </w:r>
          </w:p>
        </w:tc>
        <w:tc>
          <w:tcPr>
            <w:tcW w:w="7903" w:type="dxa"/>
          </w:tcPr>
          <w:p w14:paraId="3A0EFC5D" w14:textId="616ADF4E" w:rsidR="00C41165" w:rsidRDefault="00C41165" w:rsidP="00C41165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Actor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</w:p>
        </w:tc>
      </w:tr>
      <w:tr w:rsidR="00C41165" w14:paraId="74EEE846" w14:textId="77777777" w:rsidTr="00C41165">
        <w:tc>
          <w:tcPr>
            <w:tcW w:w="1668" w:type="dxa"/>
          </w:tcPr>
          <w:p w14:paraId="17912C48" w14:textId="36B6959A" w:rsidR="00C41165" w:rsidRDefault="00C41165" w:rsidP="00C41165">
            <w:pPr>
              <w:jc w:val="center"/>
            </w:pPr>
            <w:r>
              <w:t>3.1</w:t>
            </w:r>
          </w:p>
        </w:tc>
        <w:tc>
          <w:tcPr>
            <w:tcW w:w="7903" w:type="dxa"/>
          </w:tcPr>
          <w:p w14:paraId="375C8F36" w14:textId="10416BD7" w:rsidR="00C41165" w:rsidRPr="00C41165" w:rsidRDefault="00C41165" w:rsidP="00C41165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rã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C41165" w14:paraId="31F8F419" w14:textId="77777777" w:rsidTr="00C41165">
        <w:tc>
          <w:tcPr>
            <w:tcW w:w="1668" w:type="dxa"/>
          </w:tcPr>
          <w:p w14:paraId="0C51C795" w14:textId="0EBEAF7C" w:rsidR="00C41165" w:rsidRDefault="00C41165" w:rsidP="00C41165">
            <w:pPr>
              <w:jc w:val="center"/>
            </w:pPr>
            <w:r>
              <w:t>5.1</w:t>
            </w:r>
          </w:p>
        </w:tc>
        <w:tc>
          <w:tcPr>
            <w:tcW w:w="7903" w:type="dxa"/>
          </w:tcPr>
          <w:p w14:paraId="3862663D" w14:textId="6A38E1B2" w:rsidR="00C41165" w:rsidRDefault="00C41165" w:rsidP="00C41165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</w:tr>
      <w:tr w:rsidR="00C41165" w14:paraId="295286EB" w14:textId="77777777" w:rsidTr="00C41165">
        <w:tc>
          <w:tcPr>
            <w:tcW w:w="1668" w:type="dxa"/>
          </w:tcPr>
          <w:p w14:paraId="36B936ED" w14:textId="7173F305" w:rsidR="00C41165" w:rsidRDefault="00C41165" w:rsidP="00C41165">
            <w:pPr>
              <w:jc w:val="center"/>
            </w:pPr>
            <w:r>
              <w:t>5.2</w:t>
            </w:r>
          </w:p>
        </w:tc>
        <w:tc>
          <w:tcPr>
            <w:tcW w:w="7903" w:type="dxa"/>
          </w:tcPr>
          <w:p w14:paraId="7A7D05C0" w14:textId="774D3D40" w:rsidR="00C41165" w:rsidRDefault="00C41165" w:rsidP="00C41165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Tra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C41165" w14:paraId="32502CDE" w14:textId="77777777" w:rsidTr="00C41165">
        <w:tc>
          <w:tcPr>
            <w:tcW w:w="1668" w:type="dxa"/>
          </w:tcPr>
          <w:p w14:paraId="5E0EBC10" w14:textId="5F162F6D" w:rsidR="00C41165" w:rsidRDefault="00C41165" w:rsidP="00C41165">
            <w:pPr>
              <w:jc w:val="center"/>
            </w:pPr>
            <w:r>
              <w:t>5.3</w:t>
            </w:r>
          </w:p>
        </w:tc>
        <w:tc>
          <w:tcPr>
            <w:tcW w:w="7903" w:type="dxa"/>
          </w:tcPr>
          <w:p w14:paraId="765191B8" w14:textId="2E3CC641" w:rsidR="00C41165" w:rsidRPr="00C41165" w:rsidRDefault="00C41165" w:rsidP="00C41165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Guide</w:t>
            </w:r>
          </w:p>
        </w:tc>
      </w:tr>
      <w:tr w:rsidR="00C41165" w14:paraId="7FA211D0" w14:textId="77777777" w:rsidTr="00C41165">
        <w:tc>
          <w:tcPr>
            <w:tcW w:w="1668" w:type="dxa"/>
          </w:tcPr>
          <w:p w14:paraId="48D5FF37" w14:textId="71FE66E8" w:rsidR="00C41165" w:rsidRDefault="00C41165" w:rsidP="00C41165">
            <w:pPr>
              <w:jc w:val="center"/>
            </w:pPr>
            <w:r>
              <w:t>5.4</w:t>
            </w:r>
          </w:p>
        </w:tc>
        <w:tc>
          <w:tcPr>
            <w:tcW w:w="7903" w:type="dxa"/>
          </w:tcPr>
          <w:p w14:paraId="54ACAE28" w14:textId="30DF391E" w:rsidR="00C41165" w:rsidRDefault="00C41165" w:rsidP="00C41165">
            <w:pPr>
              <w:jc w:val="center"/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</w:p>
        </w:tc>
      </w:tr>
      <w:tr w:rsidR="00C41165" w14:paraId="539524C8" w14:textId="77777777" w:rsidTr="00C41165">
        <w:tc>
          <w:tcPr>
            <w:tcW w:w="1668" w:type="dxa"/>
          </w:tcPr>
          <w:p w14:paraId="07925E3D" w14:textId="0D319642" w:rsidR="00C41165" w:rsidRDefault="00C41165" w:rsidP="00C41165">
            <w:pPr>
              <w:jc w:val="center"/>
            </w:pPr>
            <w:r>
              <w:t>5.5</w:t>
            </w:r>
          </w:p>
        </w:tc>
        <w:tc>
          <w:tcPr>
            <w:tcW w:w="7903" w:type="dxa"/>
          </w:tcPr>
          <w:p w14:paraId="1535FF70" w14:textId="3E83435C" w:rsidR="00C41165" w:rsidRDefault="00C41165" w:rsidP="00C41165">
            <w:pPr>
              <w:jc w:val="center"/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</w:t>
            </w:r>
          </w:p>
        </w:tc>
      </w:tr>
      <w:tr w:rsidR="00C41165" w14:paraId="176926A1" w14:textId="77777777" w:rsidTr="00C41165">
        <w:tc>
          <w:tcPr>
            <w:tcW w:w="1668" w:type="dxa"/>
          </w:tcPr>
          <w:p w14:paraId="1BB0F63C" w14:textId="57E68B36" w:rsidR="00C41165" w:rsidRDefault="00C41165" w:rsidP="00C41165">
            <w:pPr>
              <w:jc w:val="center"/>
            </w:pPr>
            <w:r>
              <w:t>5.6</w:t>
            </w:r>
          </w:p>
        </w:tc>
        <w:tc>
          <w:tcPr>
            <w:tcW w:w="7903" w:type="dxa"/>
          </w:tcPr>
          <w:p w14:paraId="6EE30CA6" w14:textId="3430FCD5" w:rsidR="00C41165" w:rsidRPr="00C41165" w:rsidRDefault="00C41165" w:rsidP="00C41165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portal</w:t>
            </w:r>
          </w:p>
        </w:tc>
      </w:tr>
      <w:tr w:rsidR="00C41165" w14:paraId="24E1E8D3" w14:textId="77777777" w:rsidTr="00C41165">
        <w:tc>
          <w:tcPr>
            <w:tcW w:w="1668" w:type="dxa"/>
          </w:tcPr>
          <w:p w14:paraId="37FBBEBD" w14:textId="5BB617F2" w:rsidR="00C41165" w:rsidRDefault="00C41165" w:rsidP="00C41165">
            <w:pPr>
              <w:jc w:val="center"/>
            </w:pPr>
            <w:r>
              <w:t>5.7</w:t>
            </w:r>
          </w:p>
        </w:tc>
        <w:tc>
          <w:tcPr>
            <w:tcW w:w="7903" w:type="dxa"/>
          </w:tcPr>
          <w:p w14:paraId="4FD120BE" w14:textId="1CCF9F1F" w:rsidR="00C41165" w:rsidRPr="00C41165" w:rsidRDefault="00822456" w:rsidP="00C41165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C41165" w14:paraId="6288A6BE" w14:textId="77777777" w:rsidTr="00C41165">
        <w:tc>
          <w:tcPr>
            <w:tcW w:w="1668" w:type="dxa"/>
          </w:tcPr>
          <w:p w14:paraId="09ADAB4A" w14:textId="4DE51F51" w:rsidR="00C41165" w:rsidRDefault="00C41165" w:rsidP="00C41165">
            <w:pPr>
              <w:jc w:val="center"/>
            </w:pPr>
            <w:r>
              <w:t>5.8</w:t>
            </w:r>
          </w:p>
        </w:tc>
        <w:tc>
          <w:tcPr>
            <w:tcW w:w="7903" w:type="dxa"/>
          </w:tcPr>
          <w:p w14:paraId="6690F80B" w14:textId="1553907C" w:rsidR="00C41165" w:rsidRPr="00C41165" w:rsidRDefault="00C41165" w:rsidP="00C41165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</w:tc>
      </w:tr>
      <w:tr w:rsidR="00C41165" w14:paraId="372BBB22" w14:textId="77777777" w:rsidTr="00C41165">
        <w:tc>
          <w:tcPr>
            <w:tcW w:w="1668" w:type="dxa"/>
          </w:tcPr>
          <w:p w14:paraId="2F71C4AE" w14:textId="16CBD5A2" w:rsidR="00C41165" w:rsidRDefault="00C41165" w:rsidP="00C41165">
            <w:pPr>
              <w:jc w:val="center"/>
            </w:pPr>
            <w:r>
              <w:t>5.9</w:t>
            </w:r>
          </w:p>
        </w:tc>
        <w:tc>
          <w:tcPr>
            <w:tcW w:w="7903" w:type="dxa"/>
          </w:tcPr>
          <w:p w14:paraId="3A931224" w14:textId="707D86D0" w:rsidR="00C41165" w:rsidRDefault="00053EF7" w:rsidP="00053EF7">
            <w:pPr>
              <w:jc w:val="center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</w:tr>
      <w:tr w:rsidR="00C41165" w14:paraId="5DD71AE1" w14:textId="77777777" w:rsidTr="00C41165">
        <w:tc>
          <w:tcPr>
            <w:tcW w:w="1668" w:type="dxa"/>
          </w:tcPr>
          <w:p w14:paraId="23B6C8D7" w14:textId="0182EEDD" w:rsidR="00C41165" w:rsidRDefault="00C41165" w:rsidP="00C41165">
            <w:pPr>
              <w:jc w:val="center"/>
            </w:pPr>
            <w:r>
              <w:t>11.1</w:t>
            </w:r>
          </w:p>
        </w:tc>
        <w:tc>
          <w:tcPr>
            <w:tcW w:w="7903" w:type="dxa"/>
          </w:tcPr>
          <w:p w14:paraId="3643B081" w14:textId="1052495B" w:rsidR="00C41165" w:rsidRDefault="00053EF7" w:rsidP="00053EF7">
            <w:pPr>
              <w:jc w:val="center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lỹ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</w:tbl>
    <w:p w14:paraId="3C39D54A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11B83A7F" w14:textId="77777777" w:rsidR="00036766" w:rsidRPr="003F6492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" w:name="_Toc227430008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1.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bookmarkEnd w:id="5"/>
      <w:proofErr w:type="spellEnd"/>
    </w:p>
    <w:p w14:paraId="63A8DFF8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HoaFoodAudio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trường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ẩm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bối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cảnh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bằng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QR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chọn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sau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kích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đúng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audio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ghi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dụng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. Ở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phía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sau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seller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nhật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qua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chờ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còn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giám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60A51205" w14:textId="726725CD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Trục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bày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đến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bắt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đầu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actor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mục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tiêu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dụng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mục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năng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sau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use-case chi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tiết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luồng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lý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nền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tảng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kỹ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thuật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hỗ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37B13D5B" w14:textId="77777777" w:rsidR="00036766" w:rsidRPr="003F6492" w:rsidRDefault="00000000" w:rsidP="003341D3">
      <w:pPr>
        <w:spacing w:before="160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1.1. Các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bề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mặt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4449"/>
        <w:gridCol w:w="3114"/>
      </w:tblGrid>
      <w:tr w:rsidR="003F6492" w:rsidRPr="003F6492" w14:paraId="47CB927F" w14:textId="77777777" w:rsidTr="007710C3">
        <w:trPr>
          <w:jc w:val="center"/>
        </w:trPr>
        <w:tc>
          <w:tcPr>
            <w:tcW w:w="1809" w:type="dxa"/>
            <w:shd w:val="clear" w:color="auto" w:fill="1F4E79"/>
            <w:vAlign w:val="center"/>
          </w:tcPr>
          <w:p w14:paraId="258BA959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Thành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572" w:type="dxa"/>
            <w:shd w:val="clear" w:color="auto" w:fill="1F4E79"/>
            <w:vAlign w:val="center"/>
          </w:tcPr>
          <w:p w14:paraId="79EC7446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Đối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tượng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sử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190" w:type="dxa"/>
            <w:shd w:val="clear" w:color="auto" w:fill="1F4E79"/>
            <w:vAlign w:val="center"/>
          </w:tcPr>
          <w:p w14:paraId="7F35A36D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Vai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trò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nghiệp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vụ</w:t>
            </w:r>
            <w:proofErr w:type="spellEnd"/>
          </w:p>
        </w:tc>
      </w:tr>
      <w:tr w:rsidR="003F6492" w:rsidRPr="003F6492" w14:paraId="5654FD4E" w14:textId="77777777" w:rsidTr="007710C3">
        <w:trPr>
          <w:jc w:val="center"/>
        </w:trPr>
        <w:tc>
          <w:tcPr>
            <w:tcW w:w="1809" w:type="dxa"/>
            <w:vAlign w:val="center"/>
          </w:tcPr>
          <w:p w14:paraId="67BFDC6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Mobile App</w:t>
            </w:r>
          </w:p>
        </w:tc>
        <w:tc>
          <w:tcPr>
            <w:tcW w:w="4572" w:type="dxa"/>
            <w:vAlign w:val="center"/>
          </w:tcPr>
          <w:p w14:paraId="4676C26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3190" w:type="dxa"/>
            <w:vAlign w:val="center"/>
          </w:tcPr>
          <w:p w14:paraId="550C5CE7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nghe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guide.</w:t>
            </w:r>
          </w:p>
        </w:tc>
      </w:tr>
      <w:tr w:rsidR="003F6492" w:rsidRPr="003F6492" w14:paraId="20C42EE9" w14:textId="77777777" w:rsidTr="007710C3">
        <w:trPr>
          <w:jc w:val="center"/>
        </w:trPr>
        <w:tc>
          <w:tcPr>
            <w:tcW w:w="1809" w:type="dxa"/>
            <w:vAlign w:val="center"/>
          </w:tcPr>
          <w:p w14:paraId="15868F0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Owner Portal</w:t>
            </w:r>
          </w:p>
        </w:tc>
        <w:tc>
          <w:tcPr>
            <w:tcW w:w="4572" w:type="dxa"/>
            <w:vAlign w:val="center"/>
          </w:tcPr>
          <w:p w14:paraId="662AA6E9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Seller</w:t>
            </w:r>
          </w:p>
        </w:tc>
        <w:tc>
          <w:tcPr>
            <w:tcW w:w="3190" w:type="dxa"/>
            <w:vAlign w:val="center"/>
          </w:tcPr>
          <w:p w14:paraId="0D521389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dashboard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79C9CA90" w14:textId="77777777" w:rsidTr="007710C3">
        <w:trPr>
          <w:jc w:val="center"/>
        </w:trPr>
        <w:tc>
          <w:tcPr>
            <w:tcW w:w="1809" w:type="dxa"/>
            <w:vAlign w:val="center"/>
          </w:tcPr>
          <w:p w14:paraId="214866B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Admin Portal</w:t>
            </w:r>
          </w:p>
        </w:tc>
        <w:tc>
          <w:tcPr>
            <w:tcW w:w="4572" w:type="dxa"/>
            <w:vAlign w:val="center"/>
          </w:tcPr>
          <w:p w14:paraId="7198DADC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  <w:tc>
          <w:tcPr>
            <w:tcW w:w="3190" w:type="dxa"/>
            <w:vAlign w:val="center"/>
          </w:tcPr>
          <w:p w14:paraId="1011111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KPI,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2B250140" w14:textId="77777777" w:rsidTr="007710C3">
        <w:trPr>
          <w:jc w:val="center"/>
        </w:trPr>
        <w:tc>
          <w:tcPr>
            <w:tcW w:w="1809" w:type="dxa"/>
            <w:vAlign w:val="center"/>
          </w:tcPr>
          <w:p w14:paraId="4D6CF86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Backend API</w:t>
            </w:r>
          </w:p>
        </w:tc>
        <w:tc>
          <w:tcPr>
            <w:tcW w:w="4572" w:type="dxa"/>
            <w:vAlign w:val="center"/>
          </w:tcPr>
          <w:p w14:paraId="6881D46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190" w:type="dxa"/>
            <w:vAlign w:val="center"/>
          </w:tcPr>
          <w:p w14:paraId="57BDE5C8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phối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cache, audio, log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analytics.</w:t>
            </w:r>
          </w:p>
        </w:tc>
      </w:tr>
    </w:tbl>
    <w:p w14:paraId="45ADB4B0" w14:textId="77777777" w:rsidR="00036766" w:rsidRPr="003F6492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" w:name="_Toc227430009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Actor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bookmarkEnd w:id="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4169"/>
        <w:gridCol w:w="3106"/>
      </w:tblGrid>
      <w:tr w:rsidR="003F6492" w:rsidRPr="003F6492" w14:paraId="20879E63" w14:textId="77777777" w:rsidTr="007710C3">
        <w:trPr>
          <w:jc w:val="center"/>
        </w:trPr>
        <w:tc>
          <w:tcPr>
            <w:tcW w:w="2093" w:type="dxa"/>
            <w:shd w:val="clear" w:color="auto" w:fill="1F4E79"/>
            <w:vAlign w:val="center"/>
          </w:tcPr>
          <w:p w14:paraId="33F9A5DF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Actor</w:t>
            </w:r>
          </w:p>
        </w:tc>
        <w:tc>
          <w:tcPr>
            <w:tcW w:w="4291" w:type="dxa"/>
            <w:shd w:val="clear" w:color="auto" w:fill="1F4E79"/>
            <w:vAlign w:val="center"/>
          </w:tcPr>
          <w:p w14:paraId="0B5D1F00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Kênh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sử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187" w:type="dxa"/>
            <w:shd w:val="clear" w:color="auto" w:fill="1F4E79"/>
            <w:vAlign w:val="center"/>
          </w:tcPr>
          <w:p w14:paraId="0E7B0551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Giá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trị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nghiệp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vụ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nhận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được</w:t>
            </w:r>
            <w:proofErr w:type="spellEnd"/>
          </w:p>
        </w:tc>
      </w:tr>
      <w:tr w:rsidR="003F6492" w:rsidRPr="003F6492" w14:paraId="12377B6E" w14:textId="77777777" w:rsidTr="007710C3">
        <w:trPr>
          <w:jc w:val="center"/>
        </w:trPr>
        <w:tc>
          <w:tcPr>
            <w:tcW w:w="2093" w:type="dxa"/>
            <w:vAlign w:val="center"/>
          </w:tcPr>
          <w:p w14:paraId="0DD40B05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291" w:type="dxa"/>
            <w:vAlign w:val="center"/>
          </w:tcPr>
          <w:p w14:paraId="1AB76422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mobile app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3187" w:type="dxa"/>
            <w:vAlign w:val="center"/>
          </w:tcPr>
          <w:p w14:paraId="0889315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nghe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nhanh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1B45041F" w14:textId="77777777" w:rsidTr="007710C3">
        <w:trPr>
          <w:jc w:val="center"/>
        </w:trPr>
        <w:tc>
          <w:tcPr>
            <w:tcW w:w="2093" w:type="dxa"/>
            <w:vAlign w:val="center"/>
          </w:tcPr>
          <w:p w14:paraId="7586D8B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Seller</w:t>
            </w:r>
          </w:p>
        </w:tc>
        <w:tc>
          <w:tcPr>
            <w:tcW w:w="4291" w:type="dxa"/>
            <w:vAlign w:val="center"/>
          </w:tcPr>
          <w:p w14:paraId="5135CA3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owner portal</w:t>
            </w:r>
          </w:p>
        </w:tc>
        <w:tc>
          <w:tcPr>
            <w:tcW w:w="3187" w:type="dxa"/>
            <w:vAlign w:val="center"/>
          </w:tcPr>
          <w:p w14:paraId="179A7346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0CCA2C41" w14:textId="77777777" w:rsidTr="007710C3">
        <w:trPr>
          <w:jc w:val="center"/>
        </w:trPr>
        <w:tc>
          <w:tcPr>
            <w:tcW w:w="2093" w:type="dxa"/>
            <w:vAlign w:val="center"/>
          </w:tcPr>
          <w:p w14:paraId="41BBDBE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Superadmin</w:t>
            </w:r>
            <w:proofErr w:type="spellEnd"/>
          </w:p>
        </w:tc>
        <w:tc>
          <w:tcPr>
            <w:tcW w:w="4291" w:type="dxa"/>
            <w:vAlign w:val="center"/>
          </w:tcPr>
          <w:p w14:paraId="5EEEE635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admin portal</w:t>
            </w:r>
          </w:p>
        </w:tc>
        <w:tc>
          <w:tcPr>
            <w:tcW w:w="3187" w:type="dxa"/>
            <w:vAlign w:val="center"/>
          </w:tcPr>
          <w:p w14:paraId="0E02643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chất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43107089" w14:textId="77777777" w:rsidR="00036766" w:rsidRPr="003F6492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" w:name="_Toc227430010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 Danh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rã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bookmarkEnd w:id="7"/>
      <w:proofErr w:type="spellEnd"/>
    </w:p>
    <w:p w14:paraId="68BA1713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tính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logic,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năng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hai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tầng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Tầng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thứ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năng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use-case diagram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Tầng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thứ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hai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use-case chi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tiết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luồng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động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phục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triển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khai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tế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2491"/>
        <w:gridCol w:w="1532"/>
        <w:gridCol w:w="1118"/>
        <w:gridCol w:w="2987"/>
      </w:tblGrid>
      <w:tr w:rsidR="003F6492" w:rsidRPr="003F6492" w14:paraId="23444BC2" w14:textId="77777777" w:rsidTr="007710C3">
        <w:trPr>
          <w:jc w:val="center"/>
        </w:trPr>
        <w:tc>
          <w:tcPr>
            <w:tcW w:w="1242" w:type="dxa"/>
            <w:shd w:val="clear" w:color="auto" w:fill="1F4E79"/>
            <w:vAlign w:val="center"/>
          </w:tcPr>
          <w:p w14:paraId="461435E7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Mã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chức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576" w:type="dxa"/>
            <w:shd w:val="clear" w:color="auto" w:fill="1F4E79"/>
            <w:vAlign w:val="center"/>
          </w:tcPr>
          <w:p w14:paraId="1064BE61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Chức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năng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hệ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535" w:type="dxa"/>
            <w:shd w:val="clear" w:color="auto" w:fill="1F4E79"/>
            <w:vAlign w:val="center"/>
          </w:tcPr>
          <w:p w14:paraId="03E85274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Actor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2AFDCFF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Phân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rã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chi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084" w:type="dxa"/>
            <w:shd w:val="clear" w:color="auto" w:fill="1F4E79"/>
            <w:vAlign w:val="center"/>
          </w:tcPr>
          <w:p w14:paraId="2FBDE699" w14:textId="77777777" w:rsidR="00036766" w:rsidRPr="007710C3" w:rsidRDefault="00000000" w:rsidP="007710C3">
            <w:pPr>
              <w:spacing w:after="0"/>
              <w:jc w:val="center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Giá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trị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nghiệp</w:t>
            </w:r>
            <w:proofErr w:type="spellEnd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7710C3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vụ</w:t>
            </w:r>
            <w:proofErr w:type="spellEnd"/>
          </w:p>
        </w:tc>
      </w:tr>
      <w:tr w:rsidR="003F6492" w:rsidRPr="003F6492" w14:paraId="61336804" w14:textId="77777777" w:rsidTr="007710C3">
        <w:trPr>
          <w:jc w:val="center"/>
        </w:trPr>
        <w:tc>
          <w:tcPr>
            <w:tcW w:w="1242" w:type="dxa"/>
            <w:vAlign w:val="center"/>
          </w:tcPr>
          <w:p w14:paraId="0E1B2998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F01</w:t>
            </w:r>
          </w:p>
        </w:tc>
        <w:tc>
          <w:tcPr>
            <w:tcW w:w="2576" w:type="dxa"/>
            <w:vAlign w:val="center"/>
          </w:tcPr>
          <w:p w14:paraId="43177712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1535" w:type="dxa"/>
            <w:vAlign w:val="center"/>
          </w:tcPr>
          <w:p w14:paraId="763FD8FC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134" w:type="dxa"/>
            <w:vAlign w:val="center"/>
          </w:tcPr>
          <w:p w14:paraId="0A742786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UC01</w:t>
            </w:r>
          </w:p>
        </w:tc>
        <w:tc>
          <w:tcPr>
            <w:tcW w:w="3084" w:type="dxa"/>
            <w:vAlign w:val="center"/>
          </w:tcPr>
          <w:p w14:paraId="251CE96B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ngay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3263A7AF" w14:textId="77777777" w:rsidTr="007710C3">
        <w:trPr>
          <w:jc w:val="center"/>
        </w:trPr>
        <w:tc>
          <w:tcPr>
            <w:tcW w:w="1242" w:type="dxa"/>
            <w:vAlign w:val="center"/>
          </w:tcPr>
          <w:p w14:paraId="0C2A397F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F02</w:t>
            </w:r>
          </w:p>
        </w:tc>
        <w:tc>
          <w:tcPr>
            <w:tcW w:w="2576" w:type="dxa"/>
            <w:vAlign w:val="center"/>
          </w:tcPr>
          <w:p w14:paraId="4AEC8105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Tra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35" w:type="dxa"/>
            <w:vAlign w:val="center"/>
          </w:tcPr>
          <w:p w14:paraId="6E1E8C62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134" w:type="dxa"/>
            <w:vAlign w:val="center"/>
          </w:tcPr>
          <w:p w14:paraId="24FC7733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UC02</w:t>
            </w:r>
          </w:p>
        </w:tc>
        <w:tc>
          <w:tcPr>
            <w:tcW w:w="3084" w:type="dxa"/>
            <w:vAlign w:val="center"/>
          </w:tcPr>
          <w:p w14:paraId="0475B314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nhanh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gần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2960E2BA" w14:textId="77777777" w:rsidTr="007710C3">
        <w:trPr>
          <w:jc w:val="center"/>
        </w:trPr>
        <w:tc>
          <w:tcPr>
            <w:tcW w:w="1242" w:type="dxa"/>
            <w:vAlign w:val="center"/>
          </w:tcPr>
          <w:p w14:paraId="3424BEDD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F03</w:t>
            </w:r>
          </w:p>
        </w:tc>
        <w:tc>
          <w:tcPr>
            <w:tcW w:w="2576" w:type="dxa"/>
            <w:vAlign w:val="center"/>
          </w:tcPr>
          <w:p w14:paraId="00BAF968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Guide</w:t>
            </w:r>
          </w:p>
        </w:tc>
        <w:tc>
          <w:tcPr>
            <w:tcW w:w="1535" w:type="dxa"/>
            <w:vAlign w:val="center"/>
          </w:tcPr>
          <w:p w14:paraId="1FFECB72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134" w:type="dxa"/>
            <w:vAlign w:val="center"/>
          </w:tcPr>
          <w:p w14:paraId="0CCFA4E4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UC03</w:t>
            </w:r>
          </w:p>
        </w:tc>
        <w:tc>
          <w:tcPr>
            <w:tcW w:w="3084" w:type="dxa"/>
            <w:vAlign w:val="center"/>
          </w:tcPr>
          <w:p w14:paraId="14F580F5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Cung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thuyết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07CFBE57" w14:textId="77777777" w:rsidTr="007710C3">
        <w:trPr>
          <w:jc w:val="center"/>
        </w:trPr>
        <w:tc>
          <w:tcPr>
            <w:tcW w:w="1242" w:type="dxa"/>
            <w:vAlign w:val="center"/>
          </w:tcPr>
          <w:p w14:paraId="04E6BFBF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F04</w:t>
            </w:r>
          </w:p>
        </w:tc>
        <w:tc>
          <w:tcPr>
            <w:tcW w:w="2576" w:type="dxa"/>
            <w:vAlign w:val="center"/>
          </w:tcPr>
          <w:p w14:paraId="2356A6C4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535" w:type="dxa"/>
            <w:vAlign w:val="center"/>
          </w:tcPr>
          <w:p w14:paraId="4E487B04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134" w:type="dxa"/>
            <w:vAlign w:val="center"/>
          </w:tcPr>
          <w:p w14:paraId="4DA4276D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UC04</w:t>
            </w:r>
          </w:p>
        </w:tc>
        <w:tc>
          <w:tcPr>
            <w:tcW w:w="3084" w:type="dxa"/>
            <w:vAlign w:val="center"/>
          </w:tcPr>
          <w:p w14:paraId="2D895006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Giúp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5F9D243A" w14:textId="77777777" w:rsidTr="007710C3">
        <w:trPr>
          <w:jc w:val="center"/>
        </w:trPr>
        <w:tc>
          <w:tcPr>
            <w:tcW w:w="1242" w:type="dxa"/>
            <w:vAlign w:val="center"/>
          </w:tcPr>
          <w:p w14:paraId="47C5C002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F05</w:t>
            </w:r>
          </w:p>
        </w:tc>
        <w:tc>
          <w:tcPr>
            <w:tcW w:w="2576" w:type="dxa"/>
            <w:vAlign w:val="center"/>
          </w:tcPr>
          <w:p w14:paraId="0863F39B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</w:t>
            </w:r>
          </w:p>
        </w:tc>
        <w:tc>
          <w:tcPr>
            <w:tcW w:w="1535" w:type="dxa"/>
            <w:vAlign w:val="center"/>
          </w:tcPr>
          <w:p w14:paraId="7D8543D7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134" w:type="dxa"/>
            <w:vAlign w:val="center"/>
          </w:tcPr>
          <w:p w14:paraId="7C889AB2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UC05</w:t>
            </w:r>
          </w:p>
        </w:tc>
        <w:tc>
          <w:tcPr>
            <w:tcW w:w="3084" w:type="dxa"/>
            <w:vAlign w:val="center"/>
          </w:tcPr>
          <w:p w14:paraId="1FA387CA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nhanh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chạm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QR.</w:t>
            </w:r>
          </w:p>
        </w:tc>
      </w:tr>
      <w:tr w:rsidR="003F6492" w:rsidRPr="003F6492" w14:paraId="199E4B54" w14:textId="77777777" w:rsidTr="007710C3">
        <w:trPr>
          <w:jc w:val="center"/>
        </w:trPr>
        <w:tc>
          <w:tcPr>
            <w:tcW w:w="1242" w:type="dxa"/>
            <w:vAlign w:val="center"/>
          </w:tcPr>
          <w:p w14:paraId="2A83A8BA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F06</w:t>
            </w:r>
          </w:p>
        </w:tc>
        <w:tc>
          <w:tcPr>
            <w:tcW w:w="2576" w:type="dxa"/>
            <w:vAlign w:val="center"/>
          </w:tcPr>
          <w:p w14:paraId="17ECB161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portal</w:t>
            </w:r>
          </w:p>
        </w:tc>
        <w:tc>
          <w:tcPr>
            <w:tcW w:w="1535" w:type="dxa"/>
            <w:vAlign w:val="center"/>
          </w:tcPr>
          <w:p w14:paraId="6E5D867D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Seller,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  <w:tc>
          <w:tcPr>
            <w:tcW w:w="1134" w:type="dxa"/>
            <w:vAlign w:val="center"/>
          </w:tcPr>
          <w:p w14:paraId="14FD68B7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UC06</w:t>
            </w:r>
          </w:p>
        </w:tc>
        <w:tc>
          <w:tcPr>
            <w:tcW w:w="3084" w:type="dxa"/>
            <w:vAlign w:val="center"/>
          </w:tcPr>
          <w:p w14:paraId="58A6FF55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53D08F83" w14:textId="77777777" w:rsidTr="007710C3">
        <w:trPr>
          <w:jc w:val="center"/>
        </w:trPr>
        <w:tc>
          <w:tcPr>
            <w:tcW w:w="1242" w:type="dxa"/>
            <w:vAlign w:val="center"/>
          </w:tcPr>
          <w:p w14:paraId="68BC9B1F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F07</w:t>
            </w:r>
          </w:p>
        </w:tc>
        <w:tc>
          <w:tcPr>
            <w:tcW w:w="2576" w:type="dxa"/>
            <w:vAlign w:val="center"/>
          </w:tcPr>
          <w:p w14:paraId="2697EAA6" w14:textId="36186E08" w:rsidR="00036766" w:rsidRPr="003F6492" w:rsidRDefault="00822456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35" w:type="dxa"/>
            <w:vAlign w:val="center"/>
          </w:tcPr>
          <w:p w14:paraId="2D11BBD8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Seller,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  <w:tc>
          <w:tcPr>
            <w:tcW w:w="1134" w:type="dxa"/>
            <w:vAlign w:val="center"/>
          </w:tcPr>
          <w:p w14:paraId="1C6029A2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UC07</w:t>
            </w:r>
          </w:p>
        </w:tc>
        <w:tc>
          <w:tcPr>
            <w:tcW w:w="3084" w:type="dxa"/>
            <w:vAlign w:val="center"/>
          </w:tcPr>
          <w:p w14:paraId="3029EF5D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mọi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đều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54D5F546" w14:textId="77777777" w:rsidTr="007710C3">
        <w:trPr>
          <w:jc w:val="center"/>
        </w:trPr>
        <w:tc>
          <w:tcPr>
            <w:tcW w:w="1242" w:type="dxa"/>
            <w:vAlign w:val="center"/>
          </w:tcPr>
          <w:p w14:paraId="031E6E6F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F08</w:t>
            </w:r>
          </w:p>
        </w:tc>
        <w:tc>
          <w:tcPr>
            <w:tcW w:w="2576" w:type="dxa"/>
            <w:vAlign w:val="center"/>
          </w:tcPr>
          <w:p w14:paraId="417F43A2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535" w:type="dxa"/>
            <w:vAlign w:val="center"/>
          </w:tcPr>
          <w:p w14:paraId="4A52773E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  <w:tc>
          <w:tcPr>
            <w:tcW w:w="1134" w:type="dxa"/>
            <w:vAlign w:val="center"/>
          </w:tcPr>
          <w:p w14:paraId="58B56AC0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UC08</w:t>
            </w:r>
          </w:p>
        </w:tc>
        <w:tc>
          <w:tcPr>
            <w:tcW w:w="3084" w:type="dxa"/>
            <w:vAlign w:val="center"/>
          </w:tcPr>
          <w:p w14:paraId="42CD30CD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220FA72F" w14:textId="77777777" w:rsidTr="007710C3">
        <w:trPr>
          <w:jc w:val="center"/>
        </w:trPr>
        <w:tc>
          <w:tcPr>
            <w:tcW w:w="1242" w:type="dxa"/>
            <w:vAlign w:val="center"/>
          </w:tcPr>
          <w:p w14:paraId="2F2F5F3D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F09</w:t>
            </w:r>
          </w:p>
        </w:tc>
        <w:tc>
          <w:tcPr>
            <w:tcW w:w="2576" w:type="dxa"/>
            <w:vAlign w:val="center"/>
          </w:tcPr>
          <w:p w14:paraId="476574B6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535" w:type="dxa"/>
            <w:vAlign w:val="center"/>
          </w:tcPr>
          <w:p w14:paraId="1A3B43E2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Seller,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  <w:tc>
          <w:tcPr>
            <w:tcW w:w="1134" w:type="dxa"/>
            <w:vAlign w:val="center"/>
          </w:tcPr>
          <w:p w14:paraId="6EA7FFCD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UC09</w:t>
            </w:r>
          </w:p>
        </w:tc>
        <w:tc>
          <w:tcPr>
            <w:tcW w:w="3084" w:type="dxa"/>
            <w:vAlign w:val="center"/>
          </w:tcPr>
          <w:p w14:paraId="3E0D5F59" w14:textId="77777777" w:rsidR="00036766" w:rsidRPr="003F6492" w:rsidRDefault="00000000" w:rsidP="007710C3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Cung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dashboard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4D8D8559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494187EA" w14:textId="77777777" w:rsidR="00036766" w:rsidRPr="003F6492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" w:name="_Toc227430011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4.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use-case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quát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rã</w:t>
      </w:r>
      <w:bookmarkEnd w:id="8"/>
      <w:proofErr w:type="spellEnd"/>
    </w:p>
    <w:p w14:paraId="3735AE95" w14:textId="77777777" w:rsidR="00036766" w:rsidRPr="003F6492" w:rsidRDefault="00000000" w:rsidP="003341D3">
      <w:pPr>
        <w:spacing w:before="160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4.1.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use-case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tổng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quát</w:t>
      </w:r>
      <w:proofErr w:type="spellEnd"/>
    </w:p>
    <w:p w14:paraId="3897DD6A" w14:textId="3515F05E" w:rsidR="007710C3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gom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năng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="00BC154D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actor: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seller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79D60EB2" w14:textId="7525721E" w:rsidR="00036766" w:rsidRPr="003F6492" w:rsidRDefault="00000000" w:rsidP="007710C3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39B33E4" wp14:editId="0950746C">
            <wp:extent cx="6433846" cy="5839691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c_tong_quat.png"/>
                    <pic:cNvPicPr/>
                  </pic:nvPicPr>
                  <pic:blipFill rotWithShape="1">
                    <a:blip r:embed="rId8"/>
                    <a:srcRect l="2099" t="7061" r="2077" b="2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603" cy="5850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CA36" w14:textId="77777777" w:rsidR="00036766" w:rsidRPr="003F6492" w:rsidRDefault="00000000" w:rsidP="007710C3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4.1.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use-case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tổng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quát</w:t>
      </w:r>
      <w:proofErr w:type="spellEnd"/>
    </w:p>
    <w:p w14:paraId="00A043BA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1F52DC56" w14:textId="77777777" w:rsidR="00036766" w:rsidRPr="003F6492" w:rsidRDefault="00000000" w:rsidP="003341D3">
      <w:pPr>
        <w:spacing w:before="160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4.2.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rã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chọn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ngữ</w:t>
      </w:r>
      <w:proofErr w:type="spellEnd"/>
    </w:p>
    <w:p w14:paraId="6E1498A7" w14:textId="27312A7E" w:rsidR="007710C3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Use-case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khởi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trước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chính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2B5785CF" w14:textId="3B20A2DC" w:rsidR="00036766" w:rsidRPr="003F6492" w:rsidRDefault="00000000" w:rsidP="007710C3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6BD8834" wp14:editId="56131F3C">
            <wp:extent cx="6369703" cy="4066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c_chon_ngon_ngu.png"/>
                    <pic:cNvPicPr/>
                  </pic:nvPicPr>
                  <pic:blipFill rotWithShape="1">
                    <a:blip r:embed="rId9"/>
                    <a:srcRect l="2797" t="12655" r="2418" b="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931" cy="4074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514D7" w14:textId="77777777" w:rsidR="00036766" w:rsidRPr="003F6492" w:rsidRDefault="00000000" w:rsidP="007710C3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4.2.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rã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chọn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ngữ</w:t>
      </w:r>
      <w:proofErr w:type="spellEnd"/>
    </w:p>
    <w:p w14:paraId="58ED5040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232C806B" w14:textId="77777777" w:rsidR="00036766" w:rsidRPr="003F6492" w:rsidRDefault="00000000" w:rsidP="003341D3">
      <w:pPr>
        <w:spacing w:before="160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4.3.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rã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quan</w:t>
      </w:r>
      <w:proofErr w:type="spellEnd"/>
    </w:p>
    <w:p w14:paraId="470189AA" w14:textId="210B069E" w:rsidR="007710C3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use-case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mobile app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cuối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31C329EB" w14:textId="3FF221A5" w:rsidR="00036766" w:rsidRPr="003F6492" w:rsidRDefault="00000000" w:rsidP="007710C3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DE58566" wp14:editId="236B1B78">
            <wp:extent cx="6395469" cy="4107872"/>
            <wp:effectExtent l="0" t="0" r="571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c_khach_tham_quan.png"/>
                    <pic:cNvPicPr/>
                  </pic:nvPicPr>
                  <pic:blipFill rotWithShape="1">
                    <a:blip r:embed="rId10"/>
                    <a:srcRect l="2332" t="11864" r="2185" b="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979" cy="411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BE73A" w14:textId="77777777" w:rsidR="00036766" w:rsidRPr="003F6492" w:rsidRDefault="00000000" w:rsidP="00BC154D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4.3.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rã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quan</w:t>
      </w:r>
      <w:proofErr w:type="spellEnd"/>
    </w:p>
    <w:p w14:paraId="5A526127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25660124" w14:textId="77777777" w:rsidR="00036766" w:rsidRPr="003F6492" w:rsidRDefault="00000000" w:rsidP="003341D3">
      <w:pPr>
        <w:spacing w:before="160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4.4.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rã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seller</w:t>
      </w:r>
    </w:p>
    <w:p w14:paraId="43FA3E91" w14:textId="723F271A" w:rsidR="00BC154D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use-case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chủ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owner portal.</w:t>
      </w:r>
    </w:p>
    <w:p w14:paraId="0F5FC8FD" w14:textId="7D01AA96" w:rsidR="00036766" w:rsidRPr="003F6492" w:rsidRDefault="00000000" w:rsidP="00BC154D">
      <w:pPr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516F530" wp14:editId="5ABB21D6">
            <wp:extent cx="6347523" cy="3879272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c_seller.png"/>
                    <pic:cNvPicPr/>
                  </pic:nvPicPr>
                  <pic:blipFill rotWithShape="1">
                    <a:blip r:embed="rId11"/>
                    <a:srcRect l="2448" t="13661" r="2543" b="4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096" cy="3891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E47B5" w14:textId="77777777" w:rsidR="00036766" w:rsidRPr="003F6492" w:rsidRDefault="00000000" w:rsidP="00BC154D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4.4.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rã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seller</w:t>
      </w:r>
    </w:p>
    <w:p w14:paraId="0101D4A2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3E46F137" w14:textId="77777777" w:rsidR="00036766" w:rsidRPr="003F6492" w:rsidRDefault="00000000" w:rsidP="003341D3">
      <w:pPr>
        <w:spacing w:before="160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4.5.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rã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b/>
          <w:color w:val="000000" w:themeColor="text1"/>
          <w:sz w:val="26"/>
          <w:szCs w:val="26"/>
        </w:rPr>
        <w:t>superadmin</w:t>
      </w:r>
      <w:proofErr w:type="spellEnd"/>
    </w:p>
    <w:p w14:paraId="34C8A961" w14:textId="1116CEC0" w:rsidR="00BC154D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use-case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27DFE96D" w14:textId="1BA219E8" w:rsidR="00036766" w:rsidRPr="003F6492" w:rsidRDefault="00000000" w:rsidP="00BC154D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7C37325" wp14:editId="3642C1B4">
            <wp:extent cx="6398352" cy="3671454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c_admin.png"/>
                    <pic:cNvPicPr/>
                  </pic:nvPicPr>
                  <pic:blipFill rotWithShape="1">
                    <a:blip r:embed="rId12"/>
                    <a:srcRect l="1516" t="9887" r="1588" b="2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647" cy="368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ACBF8" w14:textId="77777777" w:rsidR="00036766" w:rsidRPr="003F6492" w:rsidRDefault="00000000" w:rsidP="00BC154D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4.5.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rã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nhóm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superadmin</w:t>
      </w:r>
      <w:proofErr w:type="spellEnd"/>
    </w:p>
    <w:p w14:paraId="3D3FCCF9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53A74B2A" w14:textId="77777777" w:rsidR="00036766" w:rsidRPr="003F6492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9" w:name="_Toc227430012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5.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use-case chi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bookmarkEnd w:id="9"/>
      <w:proofErr w:type="spellEnd"/>
    </w:p>
    <w:p w14:paraId="71A5BD70" w14:textId="75C5D691" w:rsidR="00036766" w:rsidRPr="003F6492" w:rsidRDefault="00384BF6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0" w:name="_Toc227430013"/>
      <w:r>
        <w:rPr>
          <w:rFonts w:ascii="Times New Roman" w:hAnsi="Times New Roman" w:cs="Times New Roman"/>
          <w:color w:val="000000" w:themeColor="text1"/>
          <w:sz w:val="26"/>
        </w:rPr>
        <w:t xml:space="preserve">5.1.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Chọn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ngôn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ngữ</w:t>
      </w:r>
      <w:bookmarkEnd w:id="1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0"/>
        <w:gridCol w:w="4685"/>
      </w:tblGrid>
      <w:tr w:rsidR="003F6492" w:rsidRPr="003F6492" w14:paraId="1C79B63B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7E61584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4844" w:type="dxa"/>
            <w:vAlign w:val="center"/>
          </w:tcPr>
          <w:p w14:paraId="7783F5CD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</w:tr>
      <w:tr w:rsidR="003F6492" w:rsidRPr="003F6492" w14:paraId="79C4048A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0450B98C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quát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844" w:type="dxa"/>
            <w:vAlign w:val="center"/>
          </w:tcPr>
          <w:p w14:paraId="27EAE79C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F01</w:t>
            </w:r>
          </w:p>
        </w:tc>
      </w:tr>
      <w:tr w:rsidR="003F6492" w:rsidRPr="003F6492" w14:paraId="582535C2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FEF1D2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844" w:type="dxa"/>
            <w:vAlign w:val="center"/>
          </w:tcPr>
          <w:p w14:paraId="433EB7FD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5467DD04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68C2CF1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6AA4EEBE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72781675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F96D52B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487CAFFB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quán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script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audio.</w:t>
            </w:r>
          </w:p>
        </w:tc>
      </w:tr>
      <w:tr w:rsidR="003F6492" w:rsidRPr="003F6492" w14:paraId="08C81F61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0402846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44" w:type="dxa"/>
            <w:vAlign w:val="center"/>
          </w:tcPr>
          <w:p w14:paraId="6F9D836F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ngay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suốt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0AD05042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00688F01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844" w:type="dxa"/>
            <w:vAlign w:val="center"/>
          </w:tcPr>
          <w:p w14:paraId="4642C6C5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bấm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Continue.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Preferences.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localize.</w:t>
            </w:r>
          </w:p>
        </w:tc>
      </w:tr>
      <w:tr w:rsidR="003F6492" w:rsidRPr="003F6492" w14:paraId="2793516C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74A3A9EC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844" w:type="dxa"/>
            <w:vAlign w:val="center"/>
          </w:tcPr>
          <w:p w14:paraId="45BABA8B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lựa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9A7576D" w14:textId="0AC2456D" w:rsidR="00036766" w:rsidRPr="003F6492" w:rsidRDefault="00384BF6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1" w:name="_Toc227430014"/>
      <w:r>
        <w:rPr>
          <w:rFonts w:ascii="Times New Roman" w:hAnsi="Times New Roman" w:cs="Times New Roman"/>
          <w:color w:val="000000" w:themeColor="text1"/>
          <w:sz w:val="26"/>
        </w:rPr>
        <w:t xml:space="preserve">5.2. 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Tra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cứu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hàng</w:t>
      </w:r>
      <w:bookmarkEnd w:id="1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5"/>
        <w:gridCol w:w="4800"/>
      </w:tblGrid>
      <w:tr w:rsidR="00002F95" w:rsidRPr="003F6492" w14:paraId="5B6E3F0A" w14:textId="77777777" w:rsidTr="00002F95">
        <w:trPr>
          <w:jc w:val="center"/>
        </w:trPr>
        <w:tc>
          <w:tcPr>
            <w:tcW w:w="4545" w:type="dxa"/>
            <w:shd w:val="clear" w:color="auto" w:fill="F5EBDD"/>
            <w:vAlign w:val="center"/>
          </w:tcPr>
          <w:p w14:paraId="03D1DD79" w14:textId="58ABAEBB" w:rsidR="00002F95" w:rsidRPr="00002F95" w:rsidRDefault="00002F95" w:rsidP="00002F95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02F95">
              <w:rPr>
                <w:b/>
                <w:sz w:val="26"/>
                <w:szCs w:val="26"/>
              </w:rPr>
              <w:t>Actor</w:t>
            </w:r>
          </w:p>
        </w:tc>
        <w:tc>
          <w:tcPr>
            <w:tcW w:w="4800" w:type="dxa"/>
            <w:vAlign w:val="center"/>
          </w:tcPr>
          <w:p w14:paraId="252A1B83" w14:textId="3A6D7DF5" w:rsidR="00002F95" w:rsidRPr="00002F95" w:rsidRDefault="00002F95" w:rsidP="00002F95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sz w:val="26"/>
                <w:szCs w:val="26"/>
              </w:rPr>
              <w:t>Khách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tham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quan</w:t>
            </w:r>
            <w:proofErr w:type="spellEnd"/>
          </w:p>
        </w:tc>
      </w:tr>
      <w:tr w:rsidR="00002F95" w:rsidRPr="003F6492" w14:paraId="54D500ED" w14:textId="77777777" w:rsidTr="00002F95">
        <w:trPr>
          <w:jc w:val="center"/>
        </w:trPr>
        <w:tc>
          <w:tcPr>
            <w:tcW w:w="4545" w:type="dxa"/>
            <w:shd w:val="clear" w:color="auto" w:fill="F5EBDD"/>
            <w:vAlign w:val="center"/>
          </w:tcPr>
          <w:p w14:paraId="2F75434B" w14:textId="4CA6E97B" w:rsidR="00002F95" w:rsidRPr="00002F95" w:rsidRDefault="00002F95" w:rsidP="00002F95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b/>
                <w:sz w:val="26"/>
                <w:szCs w:val="26"/>
              </w:rPr>
              <w:t>Chức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năng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tổng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quát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liên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800" w:type="dxa"/>
            <w:vAlign w:val="center"/>
          </w:tcPr>
          <w:p w14:paraId="40A353DC" w14:textId="5B3FD3D7" w:rsidR="00002F95" w:rsidRPr="00002F95" w:rsidRDefault="00002F95" w:rsidP="00002F95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>F02</w:t>
            </w:r>
          </w:p>
        </w:tc>
      </w:tr>
      <w:tr w:rsidR="00002F95" w:rsidRPr="003F6492" w14:paraId="74E59582" w14:textId="77777777" w:rsidTr="00002F95">
        <w:trPr>
          <w:jc w:val="center"/>
        </w:trPr>
        <w:tc>
          <w:tcPr>
            <w:tcW w:w="4545" w:type="dxa"/>
            <w:shd w:val="clear" w:color="auto" w:fill="F5EBDD"/>
            <w:vAlign w:val="center"/>
          </w:tcPr>
          <w:p w14:paraId="0A91746B" w14:textId="5E6F7143" w:rsidR="00002F95" w:rsidRPr="00002F95" w:rsidRDefault="00002F95" w:rsidP="00002F95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b/>
                <w:sz w:val="26"/>
                <w:szCs w:val="26"/>
              </w:rPr>
              <w:t>Mô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800" w:type="dxa"/>
            <w:vAlign w:val="center"/>
          </w:tcPr>
          <w:p w14:paraId="092BEB11" w14:textId="15D284BC" w:rsidR="00002F95" w:rsidRPr="00002F95" w:rsidRDefault="00002F95" w:rsidP="00002F95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sz w:val="26"/>
                <w:szCs w:val="26"/>
              </w:rPr>
              <w:t>Khách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tham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quan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tra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cứu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gian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hàng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theo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vị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trí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hiện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tại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hoặc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theo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từ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khóa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trên</w:t>
            </w:r>
            <w:proofErr w:type="spellEnd"/>
            <w:r w:rsidRPr="00002F95">
              <w:rPr>
                <w:sz w:val="26"/>
                <w:szCs w:val="26"/>
              </w:rPr>
              <w:t xml:space="preserve"> mobile app; </w:t>
            </w:r>
            <w:proofErr w:type="spellStart"/>
            <w:r w:rsidRPr="00002F95">
              <w:rPr>
                <w:sz w:val="26"/>
                <w:szCs w:val="26"/>
              </w:rPr>
              <w:t>sau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đó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hệ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thống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đánh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giá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các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trong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vùng</w:t>
            </w:r>
            <w:proofErr w:type="spellEnd"/>
            <w:r w:rsidRPr="00002F95">
              <w:rPr>
                <w:sz w:val="26"/>
                <w:szCs w:val="26"/>
              </w:rPr>
              <w:t xml:space="preserve"> geofence </w:t>
            </w:r>
            <w:proofErr w:type="spellStart"/>
            <w:r w:rsidRPr="00002F95">
              <w:rPr>
                <w:sz w:val="26"/>
                <w:szCs w:val="26"/>
              </w:rPr>
              <w:t>để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mở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đúng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gian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hàng</w:t>
            </w:r>
            <w:proofErr w:type="spellEnd"/>
            <w:r w:rsidRPr="00002F95">
              <w:rPr>
                <w:sz w:val="26"/>
                <w:szCs w:val="26"/>
              </w:rPr>
              <w:t xml:space="preserve">, </w:t>
            </w:r>
            <w:proofErr w:type="spellStart"/>
            <w:r w:rsidRPr="00002F95">
              <w:rPr>
                <w:sz w:val="26"/>
                <w:szCs w:val="26"/>
              </w:rPr>
              <w:t>kể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cả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nhiều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nằm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quá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gần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nhau</w:t>
            </w:r>
            <w:proofErr w:type="spellEnd"/>
            <w:r w:rsidRPr="00002F95">
              <w:rPr>
                <w:sz w:val="26"/>
                <w:szCs w:val="26"/>
              </w:rPr>
              <w:t>.</w:t>
            </w:r>
          </w:p>
        </w:tc>
      </w:tr>
      <w:tr w:rsidR="00002F95" w:rsidRPr="003F6492" w14:paraId="07E29421" w14:textId="77777777" w:rsidTr="00002F95">
        <w:trPr>
          <w:jc w:val="center"/>
        </w:trPr>
        <w:tc>
          <w:tcPr>
            <w:tcW w:w="4545" w:type="dxa"/>
            <w:shd w:val="clear" w:color="auto" w:fill="F5EBDD"/>
            <w:vAlign w:val="center"/>
          </w:tcPr>
          <w:p w14:paraId="26A58E1F" w14:textId="16E9016D" w:rsidR="00002F95" w:rsidRPr="00002F95" w:rsidRDefault="00002F95" w:rsidP="00002F95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b/>
                <w:sz w:val="26"/>
                <w:szCs w:val="26"/>
              </w:rPr>
              <w:lastRenderedPageBreak/>
              <w:t>Tiền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điều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00" w:type="dxa"/>
            <w:vAlign w:val="center"/>
          </w:tcPr>
          <w:p w14:paraId="3849F256" w14:textId="0A0D45A0" w:rsidR="00002F95" w:rsidRPr="00002F95" w:rsidRDefault="00002F95" w:rsidP="00002F95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sz w:val="26"/>
                <w:szCs w:val="26"/>
              </w:rPr>
              <w:t>Khách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đã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mở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ứng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dụng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và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đang</w:t>
            </w:r>
            <w:proofErr w:type="spellEnd"/>
            <w:r w:rsidRPr="00002F95">
              <w:rPr>
                <w:sz w:val="26"/>
                <w:szCs w:val="26"/>
              </w:rPr>
              <w:t xml:space="preserve"> ở </w:t>
            </w:r>
            <w:proofErr w:type="spellStart"/>
            <w:r w:rsidRPr="00002F95">
              <w:rPr>
                <w:sz w:val="26"/>
                <w:szCs w:val="26"/>
              </w:rPr>
              <w:t>màn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hình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chính</w:t>
            </w:r>
            <w:proofErr w:type="spellEnd"/>
            <w:r w:rsidRPr="00002F95">
              <w:rPr>
                <w:sz w:val="26"/>
                <w:szCs w:val="26"/>
              </w:rPr>
              <w:t>.</w:t>
            </w:r>
          </w:p>
        </w:tc>
      </w:tr>
      <w:tr w:rsidR="00002F95" w:rsidRPr="003F6492" w14:paraId="0006A3B7" w14:textId="77777777" w:rsidTr="00002F95">
        <w:trPr>
          <w:jc w:val="center"/>
        </w:trPr>
        <w:tc>
          <w:tcPr>
            <w:tcW w:w="4545" w:type="dxa"/>
            <w:shd w:val="clear" w:color="auto" w:fill="F5EBDD"/>
            <w:vAlign w:val="center"/>
          </w:tcPr>
          <w:p w14:paraId="1A596306" w14:textId="129281DD" w:rsidR="00002F95" w:rsidRPr="00002F95" w:rsidRDefault="00002F95" w:rsidP="00002F95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02F95">
              <w:rPr>
                <w:b/>
                <w:sz w:val="26"/>
                <w:szCs w:val="26"/>
              </w:rPr>
              <w:t xml:space="preserve">Hậu </w:t>
            </w:r>
            <w:proofErr w:type="spellStart"/>
            <w:r w:rsidRPr="00002F95">
              <w:rPr>
                <w:b/>
                <w:sz w:val="26"/>
                <w:szCs w:val="26"/>
              </w:rPr>
              <w:t>điều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00" w:type="dxa"/>
            <w:vAlign w:val="center"/>
          </w:tcPr>
          <w:p w14:paraId="72389706" w14:textId="47C561BB" w:rsidR="00002F95" w:rsidRPr="00002F95" w:rsidRDefault="00002F95" w:rsidP="00002F95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 xml:space="preserve">Danh </w:t>
            </w:r>
            <w:proofErr w:type="spellStart"/>
            <w:r w:rsidRPr="00002F95">
              <w:rPr>
                <w:sz w:val="26"/>
                <w:szCs w:val="26"/>
              </w:rPr>
              <w:t>sách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gian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hàng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được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hiển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thị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và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người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dùng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mở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được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đúng</w:t>
            </w:r>
            <w:proofErr w:type="spellEnd"/>
            <w:r w:rsidRPr="00002F95">
              <w:rPr>
                <w:sz w:val="26"/>
                <w:szCs w:val="26"/>
              </w:rPr>
              <w:t xml:space="preserve"> popup chi </w:t>
            </w:r>
            <w:proofErr w:type="spellStart"/>
            <w:r w:rsidRPr="00002F95">
              <w:rPr>
                <w:sz w:val="26"/>
                <w:szCs w:val="26"/>
              </w:rPr>
              <w:t>tiết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của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phù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hợp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hoặc</w:t>
            </w:r>
            <w:proofErr w:type="spellEnd"/>
            <w:r w:rsidRPr="00002F95">
              <w:rPr>
                <w:sz w:val="26"/>
                <w:szCs w:val="26"/>
              </w:rPr>
              <w:t xml:space="preserve"> POI do </w:t>
            </w:r>
            <w:proofErr w:type="spellStart"/>
            <w:r w:rsidRPr="00002F95">
              <w:rPr>
                <w:sz w:val="26"/>
                <w:szCs w:val="26"/>
              </w:rPr>
              <w:t>mình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lựa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chọn</w:t>
            </w:r>
            <w:proofErr w:type="spellEnd"/>
            <w:r w:rsidRPr="00002F95">
              <w:rPr>
                <w:sz w:val="26"/>
                <w:szCs w:val="26"/>
              </w:rPr>
              <w:t>.</w:t>
            </w:r>
          </w:p>
        </w:tc>
      </w:tr>
      <w:tr w:rsidR="00002F95" w:rsidRPr="003F6492" w14:paraId="6D63F9C3" w14:textId="77777777" w:rsidTr="00002F95">
        <w:trPr>
          <w:jc w:val="center"/>
        </w:trPr>
        <w:tc>
          <w:tcPr>
            <w:tcW w:w="4545" w:type="dxa"/>
            <w:shd w:val="clear" w:color="auto" w:fill="F5EBDD"/>
            <w:vAlign w:val="center"/>
          </w:tcPr>
          <w:p w14:paraId="19C35190" w14:textId="7E208DAA" w:rsidR="00002F95" w:rsidRPr="00002F95" w:rsidRDefault="00002F95" w:rsidP="00002F95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b/>
                <w:sz w:val="26"/>
                <w:szCs w:val="26"/>
              </w:rPr>
              <w:t>Giá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trị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nghiệp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00" w:type="dxa"/>
            <w:vAlign w:val="center"/>
          </w:tcPr>
          <w:p w14:paraId="751CCFFC" w14:textId="6F92E714" w:rsidR="00002F95" w:rsidRPr="00002F95" w:rsidRDefault="00002F95" w:rsidP="00002F95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sz w:val="26"/>
                <w:szCs w:val="26"/>
              </w:rPr>
              <w:t>Giúp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tìm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đúng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gian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hàng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nhanh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hơn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trong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môi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trường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thực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địa</w:t>
            </w:r>
            <w:proofErr w:type="spellEnd"/>
            <w:r w:rsidRPr="00002F95">
              <w:rPr>
                <w:sz w:val="26"/>
                <w:szCs w:val="26"/>
              </w:rPr>
              <w:t xml:space="preserve">, </w:t>
            </w:r>
            <w:proofErr w:type="spellStart"/>
            <w:r w:rsidRPr="00002F95">
              <w:rPr>
                <w:sz w:val="26"/>
                <w:szCs w:val="26"/>
              </w:rPr>
              <w:t>đồng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thời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giảm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nhầm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lẫn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nhiều</w:t>
            </w:r>
            <w:proofErr w:type="spellEnd"/>
            <w:r w:rsidRPr="00002F95">
              <w:rPr>
                <w:sz w:val="26"/>
                <w:szCs w:val="26"/>
              </w:rPr>
              <w:t xml:space="preserve"> POI ở </w:t>
            </w:r>
            <w:proofErr w:type="spellStart"/>
            <w:r w:rsidRPr="00002F95">
              <w:rPr>
                <w:sz w:val="26"/>
                <w:szCs w:val="26"/>
              </w:rPr>
              <w:t>sát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nhau</w:t>
            </w:r>
            <w:proofErr w:type="spellEnd"/>
            <w:r w:rsidRPr="00002F95">
              <w:rPr>
                <w:sz w:val="26"/>
                <w:szCs w:val="26"/>
              </w:rPr>
              <w:t>.</w:t>
            </w:r>
          </w:p>
        </w:tc>
      </w:tr>
      <w:tr w:rsidR="00002F95" w:rsidRPr="003F6492" w14:paraId="57E4C2B1" w14:textId="77777777" w:rsidTr="00002F95">
        <w:trPr>
          <w:jc w:val="center"/>
        </w:trPr>
        <w:tc>
          <w:tcPr>
            <w:tcW w:w="4545" w:type="dxa"/>
            <w:shd w:val="clear" w:color="auto" w:fill="F5EBDD"/>
            <w:vAlign w:val="center"/>
          </w:tcPr>
          <w:p w14:paraId="2F71A859" w14:textId="365A7E8C" w:rsidR="00002F95" w:rsidRPr="00002F95" w:rsidRDefault="00002F95" w:rsidP="00002F95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b/>
                <w:sz w:val="26"/>
                <w:szCs w:val="26"/>
              </w:rPr>
              <w:t>Luồng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sự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kiện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800" w:type="dxa"/>
            <w:vAlign w:val="center"/>
          </w:tcPr>
          <w:p w14:paraId="2C43CD68" w14:textId="77777777" w:rsidR="00002F95" w:rsidRDefault="00002F95" w:rsidP="00002F95">
            <w:pPr>
              <w:spacing w:after="0"/>
              <w:rPr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 xml:space="preserve">1. </w:t>
            </w:r>
            <w:proofErr w:type="spellStart"/>
            <w:r w:rsidRPr="00002F95">
              <w:rPr>
                <w:sz w:val="26"/>
                <w:szCs w:val="26"/>
              </w:rPr>
              <w:t>Khách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vào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MainPage</w:t>
            </w:r>
            <w:proofErr w:type="spellEnd"/>
            <w:r w:rsidRPr="00002F95">
              <w:rPr>
                <w:sz w:val="26"/>
                <w:szCs w:val="26"/>
              </w:rPr>
              <w:t xml:space="preserve">. </w:t>
            </w:r>
          </w:p>
          <w:p w14:paraId="6D9F436B" w14:textId="77777777" w:rsidR="00002F95" w:rsidRDefault="00002F95" w:rsidP="00002F95">
            <w:pPr>
              <w:spacing w:after="0"/>
              <w:rPr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>2. H</w:t>
            </w:r>
            <w:proofErr w:type="spellStart"/>
            <w:r w:rsidRPr="00002F95">
              <w:rPr>
                <w:sz w:val="26"/>
                <w:szCs w:val="26"/>
              </w:rPr>
              <w:t>ệ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thống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lấy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vị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trí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hiện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tại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và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tải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danh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sách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gian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hàng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gần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người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dùng</w:t>
            </w:r>
            <w:proofErr w:type="spellEnd"/>
            <w:r w:rsidRPr="00002F95">
              <w:rPr>
                <w:sz w:val="26"/>
                <w:szCs w:val="26"/>
              </w:rPr>
              <w:t xml:space="preserve">. </w:t>
            </w:r>
          </w:p>
          <w:p w14:paraId="6324BC4F" w14:textId="77777777" w:rsidR="00002F95" w:rsidRDefault="00002F95" w:rsidP="00002F95">
            <w:pPr>
              <w:spacing w:after="0"/>
              <w:rPr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>3. H</w:t>
            </w:r>
            <w:proofErr w:type="spellStart"/>
            <w:r w:rsidRPr="00002F95">
              <w:rPr>
                <w:sz w:val="26"/>
                <w:szCs w:val="26"/>
              </w:rPr>
              <w:t>ệ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thống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hiển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thị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danh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sách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gian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hàng</w:t>
            </w:r>
            <w:proofErr w:type="spellEnd"/>
            <w:r w:rsidRPr="00002F95">
              <w:rPr>
                <w:sz w:val="26"/>
                <w:szCs w:val="26"/>
              </w:rPr>
              <w:t xml:space="preserve">. </w:t>
            </w:r>
          </w:p>
          <w:p w14:paraId="5A471000" w14:textId="77777777" w:rsidR="00002F95" w:rsidRDefault="00002F95" w:rsidP="00002F95">
            <w:pPr>
              <w:spacing w:after="0"/>
              <w:rPr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>4. K</w:t>
            </w:r>
            <w:proofErr w:type="spellStart"/>
            <w:r w:rsidRPr="00002F95">
              <w:rPr>
                <w:sz w:val="26"/>
                <w:szCs w:val="26"/>
              </w:rPr>
              <w:t>hách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có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thể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nhập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từ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khóa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để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lọc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kết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quả</w:t>
            </w:r>
            <w:proofErr w:type="spellEnd"/>
            <w:r w:rsidRPr="00002F95">
              <w:rPr>
                <w:sz w:val="26"/>
                <w:szCs w:val="26"/>
              </w:rPr>
              <w:t xml:space="preserve">. </w:t>
            </w:r>
          </w:p>
          <w:p w14:paraId="1F0B55E4" w14:textId="77777777" w:rsidR="00002F95" w:rsidRDefault="00002F95" w:rsidP="00002F95">
            <w:pPr>
              <w:spacing w:after="0"/>
              <w:rPr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>5. H</w:t>
            </w:r>
            <w:proofErr w:type="spellStart"/>
            <w:r w:rsidRPr="00002F95">
              <w:rPr>
                <w:sz w:val="26"/>
                <w:szCs w:val="26"/>
              </w:rPr>
              <w:t>ệ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thống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lấy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lại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vị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trí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và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độ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chính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xác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hiện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tại</w:t>
            </w:r>
            <w:proofErr w:type="spellEnd"/>
            <w:r w:rsidRPr="00002F95">
              <w:rPr>
                <w:sz w:val="26"/>
                <w:szCs w:val="26"/>
              </w:rPr>
              <w:t xml:space="preserve">, </w:t>
            </w:r>
            <w:proofErr w:type="spellStart"/>
            <w:r w:rsidRPr="00002F95">
              <w:rPr>
                <w:sz w:val="26"/>
                <w:szCs w:val="26"/>
              </w:rPr>
              <w:t>sau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đó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đánh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giá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các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trong</w:t>
            </w:r>
            <w:proofErr w:type="spellEnd"/>
            <w:r w:rsidRPr="00002F95">
              <w:rPr>
                <w:sz w:val="26"/>
                <w:szCs w:val="26"/>
              </w:rPr>
              <w:t xml:space="preserve"> geofence. </w:t>
            </w:r>
          </w:p>
          <w:p w14:paraId="1DE42985" w14:textId="77777777" w:rsidR="00002F95" w:rsidRDefault="00002F95" w:rsidP="00002F95">
            <w:pPr>
              <w:spacing w:after="0"/>
              <w:rPr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>6. Nế</w:t>
            </w:r>
            <w:proofErr w:type="spellStart"/>
            <w:r w:rsidRPr="00002F95">
              <w:rPr>
                <w:sz w:val="26"/>
                <w:szCs w:val="26"/>
              </w:rPr>
              <w:t>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chỉ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có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một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phù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hợp</w:t>
            </w:r>
            <w:proofErr w:type="spellEnd"/>
            <w:r w:rsidRPr="00002F95">
              <w:rPr>
                <w:sz w:val="26"/>
                <w:szCs w:val="26"/>
              </w:rPr>
              <w:t xml:space="preserve">, </w:t>
            </w:r>
            <w:proofErr w:type="spellStart"/>
            <w:r w:rsidRPr="00002F95">
              <w:rPr>
                <w:sz w:val="26"/>
                <w:szCs w:val="26"/>
              </w:rPr>
              <w:t>hệ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thống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mở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trực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tiếp</w:t>
            </w:r>
            <w:proofErr w:type="spellEnd"/>
            <w:r w:rsidRPr="00002F95">
              <w:rPr>
                <w:sz w:val="26"/>
                <w:szCs w:val="26"/>
              </w:rPr>
              <w:t xml:space="preserve"> popup chi </w:t>
            </w:r>
            <w:proofErr w:type="spellStart"/>
            <w:r w:rsidRPr="00002F95">
              <w:rPr>
                <w:sz w:val="26"/>
                <w:szCs w:val="26"/>
              </w:rPr>
              <w:t>tiết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gian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hàng</w:t>
            </w:r>
            <w:proofErr w:type="spellEnd"/>
            <w:r w:rsidRPr="00002F95">
              <w:rPr>
                <w:sz w:val="26"/>
                <w:szCs w:val="26"/>
              </w:rPr>
              <w:t xml:space="preserve">. </w:t>
            </w:r>
          </w:p>
          <w:p w14:paraId="36543793" w14:textId="10EAE1C6" w:rsidR="00002F95" w:rsidRPr="00002F95" w:rsidRDefault="00002F95" w:rsidP="00002F95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>7. Nế</w:t>
            </w:r>
            <w:proofErr w:type="spellStart"/>
            <w:r w:rsidRPr="00002F95">
              <w:rPr>
                <w:sz w:val="26"/>
                <w:szCs w:val="26"/>
              </w:rPr>
              <w:t>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có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nhiều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quá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gần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nhau</w:t>
            </w:r>
            <w:proofErr w:type="spellEnd"/>
            <w:r w:rsidRPr="00002F95">
              <w:rPr>
                <w:sz w:val="26"/>
                <w:szCs w:val="26"/>
              </w:rPr>
              <w:t xml:space="preserve">, </w:t>
            </w:r>
            <w:proofErr w:type="spellStart"/>
            <w:r w:rsidRPr="00002F95">
              <w:rPr>
                <w:sz w:val="26"/>
                <w:szCs w:val="26"/>
              </w:rPr>
              <w:t>hệ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thống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hiển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thị</w:t>
            </w:r>
            <w:proofErr w:type="spellEnd"/>
            <w:r w:rsidRPr="00002F95">
              <w:rPr>
                <w:sz w:val="26"/>
                <w:szCs w:val="26"/>
              </w:rPr>
              <w:t xml:space="preserve"> popup </w:t>
            </w:r>
            <w:proofErr w:type="spellStart"/>
            <w:r w:rsidRPr="00002F95">
              <w:rPr>
                <w:sz w:val="26"/>
                <w:szCs w:val="26"/>
              </w:rPr>
              <w:t>cho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chọn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đúng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mong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muốn</w:t>
            </w:r>
            <w:proofErr w:type="spellEnd"/>
            <w:r w:rsidRPr="00002F95">
              <w:rPr>
                <w:sz w:val="26"/>
                <w:szCs w:val="26"/>
              </w:rPr>
              <w:t xml:space="preserve">, </w:t>
            </w:r>
            <w:proofErr w:type="spellStart"/>
            <w:r w:rsidRPr="00002F95">
              <w:rPr>
                <w:sz w:val="26"/>
                <w:szCs w:val="26"/>
              </w:rPr>
              <w:t>rồi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mới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mở</w:t>
            </w:r>
            <w:proofErr w:type="spellEnd"/>
            <w:r w:rsidRPr="00002F95">
              <w:rPr>
                <w:sz w:val="26"/>
                <w:szCs w:val="26"/>
              </w:rPr>
              <w:t xml:space="preserve"> popup chi </w:t>
            </w:r>
            <w:proofErr w:type="spellStart"/>
            <w:r w:rsidRPr="00002F95">
              <w:rPr>
                <w:sz w:val="26"/>
                <w:szCs w:val="26"/>
              </w:rPr>
              <w:t>tiết</w:t>
            </w:r>
            <w:proofErr w:type="spellEnd"/>
            <w:r w:rsidRPr="00002F95">
              <w:rPr>
                <w:sz w:val="26"/>
                <w:szCs w:val="26"/>
              </w:rPr>
              <w:t>.</w:t>
            </w:r>
          </w:p>
        </w:tc>
      </w:tr>
      <w:tr w:rsidR="00002F95" w:rsidRPr="003F6492" w14:paraId="642923AA" w14:textId="77777777" w:rsidTr="00002F95">
        <w:trPr>
          <w:jc w:val="center"/>
        </w:trPr>
        <w:tc>
          <w:tcPr>
            <w:tcW w:w="4545" w:type="dxa"/>
            <w:shd w:val="clear" w:color="auto" w:fill="F5EBDD"/>
            <w:vAlign w:val="center"/>
          </w:tcPr>
          <w:p w14:paraId="7E0DD44B" w14:textId="04319111" w:rsidR="00002F95" w:rsidRPr="00002F95" w:rsidRDefault="00002F95" w:rsidP="00002F95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02F95">
              <w:rPr>
                <w:b/>
                <w:sz w:val="26"/>
                <w:szCs w:val="26"/>
              </w:rPr>
              <w:t>Luồng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thay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thế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và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ngoại</w:t>
            </w:r>
            <w:proofErr w:type="spellEnd"/>
            <w:r w:rsidRPr="00002F9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b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800" w:type="dxa"/>
            <w:vAlign w:val="center"/>
          </w:tcPr>
          <w:p w14:paraId="52A20565" w14:textId="77777777" w:rsidR="00002F95" w:rsidRDefault="00002F95" w:rsidP="00002F95">
            <w:pPr>
              <w:spacing w:after="0"/>
              <w:rPr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 xml:space="preserve">- </w:t>
            </w:r>
            <w:proofErr w:type="spellStart"/>
            <w:r w:rsidRPr="00002F95">
              <w:rPr>
                <w:sz w:val="26"/>
                <w:szCs w:val="26"/>
              </w:rPr>
              <w:t>Nếu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không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lấy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được</w:t>
            </w:r>
            <w:proofErr w:type="spellEnd"/>
            <w:r w:rsidRPr="00002F95">
              <w:rPr>
                <w:sz w:val="26"/>
                <w:szCs w:val="26"/>
              </w:rPr>
              <w:t xml:space="preserve"> GPS </w:t>
            </w:r>
            <w:proofErr w:type="spellStart"/>
            <w:r w:rsidRPr="00002F95">
              <w:rPr>
                <w:sz w:val="26"/>
                <w:szCs w:val="26"/>
              </w:rPr>
              <w:t>hợp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lệ</w:t>
            </w:r>
            <w:proofErr w:type="spellEnd"/>
            <w:r w:rsidRPr="00002F95">
              <w:rPr>
                <w:sz w:val="26"/>
                <w:szCs w:val="26"/>
              </w:rPr>
              <w:t xml:space="preserve">, </w:t>
            </w:r>
            <w:proofErr w:type="spellStart"/>
            <w:r w:rsidRPr="00002F95">
              <w:rPr>
                <w:sz w:val="26"/>
                <w:szCs w:val="26"/>
              </w:rPr>
              <w:t>hệ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thống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dùng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vị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trí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gần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nhất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hoặc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dữ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liệu</w:t>
            </w:r>
            <w:proofErr w:type="spellEnd"/>
            <w:r w:rsidRPr="00002F95">
              <w:rPr>
                <w:sz w:val="26"/>
                <w:szCs w:val="26"/>
              </w:rPr>
              <w:t xml:space="preserve"> cache </w:t>
            </w:r>
            <w:proofErr w:type="spellStart"/>
            <w:r w:rsidRPr="00002F95">
              <w:rPr>
                <w:sz w:val="26"/>
                <w:szCs w:val="26"/>
              </w:rPr>
              <w:t>để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tiếp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tục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tra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cứu</w:t>
            </w:r>
            <w:proofErr w:type="spellEnd"/>
            <w:r w:rsidRPr="00002F95">
              <w:rPr>
                <w:sz w:val="26"/>
                <w:szCs w:val="26"/>
              </w:rPr>
              <w:t xml:space="preserve">. </w:t>
            </w:r>
          </w:p>
          <w:p w14:paraId="57F0912D" w14:textId="77777777" w:rsidR="00002F95" w:rsidRDefault="00002F95" w:rsidP="00002F95">
            <w:pPr>
              <w:spacing w:after="0"/>
              <w:rPr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 xml:space="preserve">- </w:t>
            </w:r>
            <w:proofErr w:type="spellStart"/>
            <w:r w:rsidRPr="00002F95">
              <w:rPr>
                <w:sz w:val="26"/>
                <w:szCs w:val="26"/>
              </w:rPr>
              <w:t>Nếu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không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nhập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từ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khóa</w:t>
            </w:r>
            <w:proofErr w:type="spellEnd"/>
            <w:r w:rsidRPr="00002F95">
              <w:rPr>
                <w:sz w:val="26"/>
                <w:szCs w:val="26"/>
              </w:rPr>
              <w:t xml:space="preserve">, </w:t>
            </w:r>
            <w:proofErr w:type="spellStart"/>
            <w:r w:rsidRPr="00002F95">
              <w:rPr>
                <w:sz w:val="26"/>
                <w:szCs w:val="26"/>
              </w:rPr>
              <w:t>hệ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thống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giữ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danh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sách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mặc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định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theo</w:t>
            </w:r>
            <w:proofErr w:type="spellEnd"/>
            <w:r w:rsidRPr="00002F95">
              <w:rPr>
                <w:sz w:val="26"/>
                <w:szCs w:val="26"/>
              </w:rPr>
              <w:t xml:space="preserve"> nearby stalls.</w:t>
            </w:r>
          </w:p>
          <w:p w14:paraId="5E21CF7B" w14:textId="77777777" w:rsidR="00002F95" w:rsidRDefault="00002F95" w:rsidP="00002F95">
            <w:pPr>
              <w:spacing w:after="0"/>
              <w:rPr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 xml:space="preserve">- </w:t>
            </w:r>
            <w:proofErr w:type="spellStart"/>
            <w:r w:rsidRPr="00002F95">
              <w:rPr>
                <w:sz w:val="26"/>
                <w:szCs w:val="26"/>
              </w:rPr>
              <w:t>Nếu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dữ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liệu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đánh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giá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chỉ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trả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về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một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phù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hợp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thì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bỏ</w:t>
            </w:r>
            <w:proofErr w:type="spellEnd"/>
            <w:r w:rsidRPr="00002F95">
              <w:rPr>
                <w:sz w:val="26"/>
                <w:szCs w:val="26"/>
              </w:rPr>
              <w:t xml:space="preserve"> qua </w:t>
            </w:r>
            <w:proofErr w:type="spellStart"/>
            <w:r w:rsidRPr="00002F95">
              <w:rPr>
                <w:sz w:val="26"/>
                <w:szCs w:val="26"/>
              </w:rPr>
              <w:t>bước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chọn</w:t>
            </w:r>
            <w:proofErr w:type="spellEnd"/>
            <w:r w:rsidRPr="00002F95">
              <w:rPr>
                <w:sz w:val="26"/>
                <w:szCs w:val="26"/>
              </w:rPr>
              <w:t xml:space="preserve"> POI. </w:t>
            </w:r>
          </w:p>
          <w:p w14:paraId="739632D6" w14:textId="3365A96F" w:rsidR="00002F95" w:rsidRPr="00002F95" w:rsidRDefault="00002F95" w:rsidP="00002F95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02F95">
              <w:rPr>
                <w:sz w:val="26"/>
                <w:szCs w:val="26"/>
              </w:rPr>
              <w:t xml:space="preserve">- </w:t>
            </w:r>
            <w:proofErr w:type="spellStart"/>
            <w:r w:rsidRPr="00002F95">
              <w:rPr>
                <w:sz w:val="26"/>
                <w:szCs w:val="26"/>
              </w:rPr>
              <w:t>Nếu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có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nhiều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gần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nhau</w:t>
            </w:r>
            <w:proofErr w:type="spellEnd"/>
            <w:r w:rsidRPr="00002F95">
              <w:rPr>
                <w:sz w:val="26"/>
                <w:szCs w:val="26"/>
              </w:rPr>
              <w:t xml:space="preserve">, </w:t>
            </w:r>
            <w:proofErr w:type="spellStart"/>
            <w:r w:rsidRPr="00002F95">
              <w:rPr>
                <w:sz w:val="26"/>
                <w:szCs w:val="26"/>
              </w:rPr>
              <w:t>khách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phải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chọn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một</w:t>
            </w:r>
            <w:proofErr w:type="spellEnd"/>
            <w:r w:rsidRPr="00002F95">
              <w:rPr>
                <w:sz w:val="26"/>
                <w:szCs w:val="26"/>
              </w:rPr>
              <w:t xml:space="preserve"> POI </w:t>
            </w:r>
            <w:proofErr w:type="spellStart"/>
            <w:r w:rsidRPr="00002F95">
              <w:rPr>
                <w:sz w:val="26"/>
                <w:szCs w:val="26"/>
              </w:rPr>
              <w:t>trước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khi</w:t>
            </w:r>
            <w:proofErr w:type="spellEnd"/>
            <w:r w:rsidRPr="00002F95">
              <w:rPr>
                <w:sz w:val="26"/>
                <w:szCs w:val="26"/>
              </w:rPr>
              <w:t xml:space="preserve"> </w:t>
            </w:r>
            <w:proofErr w:type="spellStart"/>
            <w:r w:rsidRPr="00002F95">
              <w:rPr>
                <w:sz w:val="26"/>
                <w:szCs w:val="26"/>
              </w:rPr>
              <w:t>xem</w:t>
            </w:r>
            <w:proofErr w:type="spellEnd"/>
            <w:r w:rsidRPr="00002F95">
              <w:rPr>
                <w:sz w:val="26"/>
                <w:szCs w:val="26"/>
              </w:rPr>
              <w:t xml:space="preserve"> chi </w:t>
            </w:r>
            <w:proofErr w:type="spellStart"/>
            <w:r w:rsidRPr="00002F95">
              <w:rPr>
                <w:sz w:val="26"/>
                <w:szCs w:val="26"/>
              </w:rPr>
              <w:t>tiết</w:t>
            </w:r>
            <w:proofErr w:type="spellEnd"/>
            <w:r w:rsidRPr="00002F95">
              <w:rPr>
                <w:sz w:val="26"/>
                <w:szCs w:val="26"/>
              </w:rPr>
              <w:t>.</w:t>
            </w:r>
          </w:p>
        </w:tc>
      </w:tr>
    </w:tbl>
    <w:p w14:paraId="194A2E91" w14:textId="09FB00E2" w:rsidR="00036766" w:rsidRPr="003F6492" w:rsidRDefault="00384BF6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2" w:name="_Toc227430015"/>
      <w:r>
        <w:rPr>
          <w:rFonts w:ascii="Times New Roman" w:hAnsi="Times New Roman" w:cs="Times New Roman"/>
          <w:color w:val="000000" w:themeColor="text1"/>
          <w:sz w:val="26"/>
        </w:rPr>
        <w:lastRenderedPageBreak/>
        <w:t xml:space="preserve">5.3.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Trải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nghiệm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Audio Guide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7"/>
        <w:gridCol w:w="4678"/>
      </w:tblGrid>
      <w:tr w:rsidR="003F6492" w:rsidRPr="003F6492" w14:paraId="441859EB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DE9232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4844" w:type="dxa"/>
            <w:vAlign w:val="center"/>
          </w:tcPr>
          <w:p w14:paraId="03F75F86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</w:tr>
      <w:tr w:rsidR="003F6492" w:rsidRPr="003F6492" w14:paraId="010FAB7B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753E55B9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quát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844" w:type="dxa"/>
            <w:vAlign w:val="center"/>
          </w:tcPr>
          <w:p w14:paraId="736B93B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F03</w:t>
            </w:r>
          </w:p>
        </w:tc>
      </w:tr>
      <w:tr w:rsidR="003F6492" w:rsidRPr="003F6492" w14:paraId="26E1D358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51323DD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844" w:type="dxa"/>
            <w:vAlign w:val="center"/>
          </w:tcPr>
          <w:p w14:paraId="0F7C194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Nghe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thuyết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2AA2D31A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0758CB1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78A3453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519719A0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38965FC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091A50B6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fallback;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nghe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37B236F6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CBF0237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44" w:type="dxa"/>
            <w:vAlign w:val="center"/>
          </w:tcPr>
          <w:p w14:paraId="27153A5C" w14:textId="77777777" w:rsidR="00036766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thuyết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analytics.</w:t>
            </w:r>
          </w:p>
          <w:p w14:paraId="36C4D1D2" w14:textId="77777777" w:rsidR="00055956" w:rsidRPr="003F6492" w:rsidRDefault="00055956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3F6492" w:rsidRPr="003F6492" w14:paraId="5AAF1924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AF354C2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844" w:type="dxa"/>
            <w:vAlign w:val="center"/>
          </w:tcPr>
          <w:p w14:paraId="740764B3" w14:textId="77777777" w:rsidR="00036766" w:rsidRPr="003F6492" w:rsidRDefault="00000000" w:rsidP="00055956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lấy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cache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backend.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guide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log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lượt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nghe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0E1B9B87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0A646C7F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844" w:type="dxa"/>
            <w:vAlign w:val="center"/>
          </w:tcPr>
          <w:p w14:paraId="49A305A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fallback sang TTS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script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hơn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42A39B2" w14:textId="2471578C" w:rsidR="00036766" w:rsidRPr="003F6492" w:rsidRDefault="00384BF6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3" w:name="_Toc227430016"/>
      <w:r>
        <w:rPr>
          <w:rFonts w:ascii="Times New Roman" w:hAnsi="Times New Roman" w:cs="Times New Roman"/>
          <w:color w:val="000000" w:themeColor="text1"/>
          <w:sz w:val="26"/>
        </w:rPr>
        <w:t xml:space="preserve">5.4. 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Xem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đồ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trí</w:t>
      </w:r>
      <w:bookmarkEnd w:id="1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4"/>
      </w:tblGrid>
      <w:tr w:rsidR="003F6492" w:rsidRPr="003F6492" w14:paraId="437B5D02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72F44F95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4844" w:type="dxa"/>
            <w:vAlign w:val="center"/>
          </w:tcPr>
          <w:p w14:paraId="219DF2E1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</w:tr>
      <w:tr w:rsidR="003F6492" w:rsidRPr="003F6492" w14:paraId="297E72D7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EABE33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quát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844" w:type="dxa"/>
            <w:vAlign w:val="center"/>
          </w:tcPr>
          <w:p w14:paraId="533814B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F04</w:t>
            </w:r>
          </w:p>
        </w:tc>
      </w:tr>
      <w:tr w:rsidR="003F6492" w:rsidRPr="003F6492" w14:paraId="15686AF6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73085FD8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844" w:type="dxa"/>
            <w:vAlign w:val="center"/>
          </w:tcPr>
          <w:p w14:paraId="2351D516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marker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ẩm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3D38BA55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1DC1B29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lastRenderedPageBreak/>
              <w:t>Tiền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540ACBC9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1F170997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451205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7751FAFF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tâm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5CFEEBB7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51D7B08F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44" w:type="dxa"/>
            <w:vAlign w:val="center"/>
          </w:tcPr>
          <w:p w14:paraId="5A9D3B75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Cho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ngay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6F2A59B1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3AA5C11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844" w:type="dxa"/>
            <w:vAlign w:val="center"/>
          </w:tcPr>
          <w:p w14:paraId="03EE7C7C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lấy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marker.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marker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6A101014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6BFC16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844" w:type="dxa"/>
            <w:vAlign w:val="center"/>
          </w:tcPr>
          <w:p w14:paraId="456C629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GPS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vẫn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fallback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gần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545B074" w14:textId="6E59BBF0" w:rsidR="00036766" w:rsidRPr="003F6492" w:rsidRDefault="00384BF6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4" w:name="_Toc227430017"/>
      <w:r>
        <w:rPr>
          <w:rFonts w:ascii="Times New Roman" w:hAnsi="Times New Roman" w:cs="Times New Roman"/>
          <w:color w:val="000000" w:themeColor="text1"/>
          <w:sz w:val="26"/>
        </w:rPr>
        <w:t xml:space="preserve">5.5.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Quét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QR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4"/>
      </w:tblGrid>
      <w:tr w:rsidR="003F6492" w:rsidRPr="003F6492" w14:paraId="451E5500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5D8EF5C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4844" w:type="dxa"/>
            <w:vAlign w:val="center"/>
          </w:tcPr>
          <w:p w14:paraId="5078CB5B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</w:tr>
      <w:tr w:rsidR="003F6492" w:rsidRPr="003F6492" w14:paraId="45FF0B05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37AFACE7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quát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844" w:type="dxa"/>
            <w:vAlign w:val="center"/>
          </w:tcPr>
          <w:p w14:paraId="6988F3D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F05</w:t>
            </w:r>
          </w:p>
        </w:tc>
      </w:tr>
      <w:tr w:rsidR="003F6492" w:rsidRPr="003F6492" w14:paraId="73173572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4569415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844" w:type="dxa"/>
            <w:vAlign w:val="center"/>
          </w:tcPr>
          <w:p w14:paraId="687BDE97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nhanh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0377971E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5C6A5A8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771F366B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camera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thường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18C16F91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1DED1146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2ABC66D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trỏ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53A96E04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FE1C905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44" w:type="dxa"/>
            <w:vAlign w:val="center"/>
          </w:tcPr>
          <w:p w14:paraId="23E9994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Rút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ngắn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chạm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lặp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QR.</w:t>
            </w:r>
          </w:p>
        </w:tc>
      </w:tr>
      <w:tr w:rsidR="003F6492" w:rsidRPr="003F6492" w14:paraId="7CA7DB48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5EE5EA7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844" w:type="dxa"/>
            <w:vAlign w:val="center"/>
          </w:tcPr>
          <w:p w14:paraId="44B20648" w14:textId="77777777" w:rsidR="00036766" w:rsidRPr="003F6492" w:rsidRDefault="00000000" w:rsidP="003B72FE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resolve sang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đây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lượt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liền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popup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03AD2678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E946546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844" w:type="dxa"/>
            <w:vAlign w:val="center"/>
          </w:tcPr>
          <w:p w14:paraId="2DFDFBAF" w14:textId="77777777" w:rsidR="00036766" w:rsidRPr="003F6492" w:rsidRDefault="00000000" w:rsidP="003B72FE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quét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vừa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pop-up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hỏi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popup;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24A97E6C" w14:textId="0D4776AB" w:rsidR="00036766" w:rsidRPr="003F6492" w:rsidRDefault="00384BF6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5" w:name="_Toc227430018"/>
      <w:r>
        <w:rPr>
          <w:rFonts w:ascii="Times New Roman" w:hAnsi="Times New Roman" w:cs="Times New Roman"/>
          <w:color w:val="000000" w:themeColor="text1"/>
          <w:sz w:val="26"/>
        </w:rPr>
        <w:t xml:space="preserve">5.6.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Đăng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portal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4684"/>
      </w:tblGrid>
      <w:tr w:rsidR="003F6492" w:rsidRPr="003F6492" w14:paraId="2066609B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1563AAE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4844" w:type="dxa"/>
            <w:vAlign w:val="center"/>
          </w:tcPr>
          <w:p w14:paraId="2B9F7C0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Seller,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</w:tr>
      <w:tr w:rsidR="003F6492" w:rsidRPr="003F6492" w14:paraId="6FCE61C8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1294CD0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quát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844" w:type="dxa"/>
            <w:vAlign w:val="center"/>
          </w:tcPr>
          <w:p w14:paraId="718AAAFB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F06</w:t>
            </w:r>
          </w:p>
        </w:tc>
      </w:tr>
      <w:tr w:rsidR="003F6492" w:rsidRPr="003F6492" w14:paraId="5A26C0C8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5B8A2692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844" w:type="dxa"/>
            <w:vAlign w:val="center"/>
          </w:tcPr>
          <w:p w14:paraId="5DF6A50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portal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6888E821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1BBEA96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7C767C3B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portal.</w:t>
            </w:r>
          </w:p>
        </w:tc>
      </w:tr>
      <w:tr w:rsidR="003F6492" w:rsidRPr="003F6492" w14:paraId="4A333BD7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73E2E3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577F502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6317FF56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A8B861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44" w:type="dxa"/>
            <w:vAlign w:val="center"/>
          </w:tcPr>
          <w:p w14:paraId="45A4ECA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4D401596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AAB6E52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844" w:type="dxa"/>
            <w:vAlign w:val="center"/>
          </w:tcPr>
          <w:p w14:paraId="0DB3FEBB" w14:textId="77777777" w:rsidR="00036766" w:rsidRPr="003F6492" w:rsidRDefault="00000000" w:rsidP="003B72FE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username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password.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session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owner 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 xml:space="preserve">dashboard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admin dashboard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17BEFCAC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E890A8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844" w:type="dxa"/>
            <w:vAlign w:val="center"/>
          </w:tcPr>
          <w:p w14:paraId="5A660AF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14F017A5" w14:textId="19536C5B" w:rsidR="00036766" w:rsidRPr="003F6492" w:rsidRDefault="00384BF6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6" w:name="_Toc227430019"/>
      <w:r>
        <w:rPr>
          <w:rFonts w:ascii="Times New Roman" w:hAnsi="Times New Roman" w:cs="Times New Roman"/>
          <w:color w:val="000000" w:themeColor="text1"/>
          <w:sz w:val="26"/>
        </w:rPr>
        <w:t xml:space="preserve">5.7. </w:t>
      </w:r>
      <w:r w:rsidR="00822456">
        <w:rPr>
          <w:rFonts w:ascii="Times New Roman" w:hAnsi="Times New Roman" w:cs="Times New Roman"/>
          <w:color w:val="000000" w:themeColor="text1"/>
          <w:sz w:val="26"/>
        </w:rPr>
        <w:t xml:space="preserve">Quản </w:t>
      </w:r>
      <w:proofErr w:type="spellStart"/>
      <w:r w:rsidR="00822456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="00822456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="00822456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="00822456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="00822456">
        <w:rPr>
          <w:rFonts w:ascii="Times New Roman" w:hAnsi="Times New Roman" w:cs="Times New Roman"/>
          <w:color w:val="000000" w:themeColor="text1"/>
          <w:sz w:val="26"/>
        </w:rPr>
        <w:t>hàng</w:t>
      </w:r>
      <w:bookmarkEnd w:id="1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4684"/>
      </w:tblGrid>
      <w:tr w:rsidR="003F6492" w:rsidRPr="003F6492" w14:paraId="3FA17942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59C7E18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4844" w:type="dxa"/>
            <w:vAlign w:val="center"/>
          </w:tcPr>
          <w:p w14:paraId="64237738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Seller,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</w:tr>
      <w:tr w:rsidR="003F6492" w:rsidRPr="003F6492" w14:paraId="540AA1B8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30B5B19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quát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844" w:type="dxa"/>
            <w:vAlign w:val="center"/>
          </w:tcPr>
          <w:p w14:paraId="456BCFAB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F07</w:t>
            </w:r>
          </w:p>
        </w:tc>
      </w:tr>
      <w:tr w:rsidR="003F6492" w:rsidRPr="003F6492" w14:paraId="798DCDFD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36EAFE7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844" w:type="dxa"/>
            <w:vAlign w:val="center"/>
          </w:tcPr>
          <w:p w14:paraId="702FEC6C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2F9AE8C1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50244C55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1B914899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0FBC66AB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4DFFF6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00567468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pending, approved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rejected.</w:t>
            </w:r>
          </w:p>
        </w:tc>
      </w:tr>
      <w:tr w:rsidR="003F6492" w:rsidRPr="003F6492" w14:paraId="5F888B44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9BB5A08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44" w:type="dxa"/>
            <w:vAlign w:val="center"/>
          </w:tcPr>
          <w:p w14:paraId="3379B7AF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mọi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dấu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seller.</w:t>
            </w:r>
          </w:p>
        </w:tc>
      </w:tr>
      <w:tr w:rsidR="003F6492" w:rsidRPr="003F6492" w14:paraId="31F3AB28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14538F9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844" w:type="dxa"/>
            <w:vAlign w:val="center"/>
          </w:tcPr>
          <w:p w14:paraId="64B940B1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1.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pending.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6.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seller.</w:t>
            </w:r>
          </w:p>
        </w:tc>
      </w:tr>
      <w:tr w:rsidR="003F6492" w:rsidRPr="003F6492" w14:paraId="37898A1C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BF9E3BD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844" w:type="dxa"/>
            <w:vAlign w:val="center"/>
          </w:tcPr>
          <w:p w14:paraId="6CA2AB11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request.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live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rejected.</w:t>
            </w:r>
          </w:p>
        </w:tc>
      </w:tr>
    </w:tbl>
    <w:p w14:paraId="32843368" w14:textId="253B32F0" w:rsidR="00036766" w:rsidRPr="003F6492" w:rsidRDefault="00384BF6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7" w:name="_Toc227430020"/>
      <w:r>
        <w:rPr>
          <w:rFonts w:ascii="Times New Roman" w:hAnsi="Times New Roman" w:cs="Times New Roman"/>
          <w:color w:val="000000" w:themeColor="text1"/>
          <w:sz w:val="26"/>
        </w:rPr>
        <w:lastRenderedPageBreak/>
        <w:t xml:space="preserve">5.8. 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Quản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khoản</w:t>
      </w:r>
      <w:bookmarkEnd w:id="1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4684"/>
      </w:tblGrid>
      <w:tr w:rsidR="003F6492" w:rsidRPr="003F6492" w14:paraId="14A40843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14B4F17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4844" w:type="dxa"/>
            <w:vAlign w:val="center"/>
          </w:tcPr>
          <w:p w14:paraId="7C9FAC5B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</w:tr>
      <w:tr w:rsidR="003F6492" w:rsidRPr="003F6492" w14:paraId="698301CF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73DDA6B6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quát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844" w:type="dxa"/>
            <w:vAlign w:val="center"/>
          </w:tcPr>
          <w:p w14:paraId="1951930C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F08</w:t>
            </w:r>
          </w:p>
        </w:tc>
      </w:tr>
      <w:tr w:rsidR="003F6492" w:rsidRPr="003F6492" w14:paraId="17C5B6C7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1E942DB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844" w:type="dxa"/>
            <w:vAlign w:val="center"/>
          </w:tcPr>
          <w:p w14:paraId="4CB6B189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ẩn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5F85AABF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1701BA4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3852E771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admin portal.</w:t>
            </w:r>
          </w:p>
        </w:tc>
      </w:tr>
      <w:tr w:rsidR="003F6492" w:rsidRPr="003F6492" w14:paraId="0AE1A652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5F45348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292BA83B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Thông tin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1F9B46AB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0DB644D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44" w:type="dxa"/>
            <w:vAlign w:val="center"/>
          </w:tcPr>
          <w:p w14:paraId="247B0C80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Cho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quán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08431902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2F2E27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844" w:type="dxa"/>
            <w:vAlign w:val="center"/>
          </w:tcPr>
          <w:p w14:paraId="5AE7C37A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ẩn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14A04794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1123149B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844" w:type="dxa"/>
            <w:vAlign w:val="center"/>
          </w:tcPr>
          <w:p w14:paraId="09DA3E9A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username hay email,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3E6C3FE" w14:textId="5CEC9244" w:rsidR="00036766" w:rsidRPr="003F6492" w:rsidRDefault="00384BF6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8" w:name="_Toc227430021"/>
      <w:r>
        <w:rPr>
          <w:rFonts w:ascii="Times New Roman" w:hAnsi="Times New Roman" w:cs="Times New Roman"/>
          <w:color w:val="000000" w:themeColor="text1"/>
          <w:sz w:val="26"/>
        </w:rPr>
        <w:t xml:space="preserve">5.9. 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Quản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kê</w:t>
      </w:r>
      <w:bookmarkEnd w:id="1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0"/>
        <w:gridCol w:w="4685"/>
      </w:tblGrid>
      <w:tr w:rsidR="003F6492" w:rsidRPr="003F6492" w14:paraId="74D85916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6F9CF3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4844" w:type="dxa"/>
            <w:vAlign w:val="center"/>
          </w:tcPr>
          <w:p w14:paraId="588EAEE4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Seller,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</w:p>
        </w:tc>
      </w:tr>
      <w:tr w:rsidR="003F6492" w:rsidRPr="003F6492" w14:paraId="26342B44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2ADE8F4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quát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844" w:type="dxa"/>
            <w:vAlign w:val="center"/>
          </w:tcPr>
          <w:p w14:paraId="372BCBBF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F09</w:t>
            </w:r>
          </w:p>
        </w:tc>
      </w:tr>
      <w:tr w:rsidR="003F6492" w:rsidRPr="003F6492" w14:paraId="365B71A8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3A6C911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844" w:type="dxa"/>
            <w:vAlign w:val="center"/>
          </w:tcPr>
          <w:p w14:paraId="7207F553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dashboard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03FE353C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D240149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lastRenderedPageBreak/>
              <w:t>Tiền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195243C2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portal.</w:t>
            </w:r>
          </w:p>
        </w:tc>
      </w:tr>
      <w:tr w:rsidR="003F6492" w:rsidRPr="003F6492" w14:paraId="6A73EE0F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A4CE469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vAlign w:val="center"/>
          </w:tcPr>
          <w:p w14:paraId="02E37108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4BA3C67D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7C80B17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44" w:type="dxa"/>
            <w:vAlign w:val="center"/>
          </w:tcPr>
          <w:p w14:paraId="7024B795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Cung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dựa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1283223A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650290E2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844" w:type="dxa"/>
            <w:vAlign w:val="center"/>
          </w:tcPr>
          <w:p w14:paraId="2E7D2863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dashboard.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KPI,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lượt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nghe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heatmap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dashboard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2746083B" w14:textId="77777777">
        <w:trPr>
          <w:jc w:val="center"/>
        </w:trPr>
        <w:tc>
          <w:tcPr>
            <w:tcW w:w="4844" w:type="dxa"/>
            <w:shd w:val="clear" w:color="auto" w:fill="F5EBDD"/>
            <w:vAlign w:val="center"/>
          </w:tcPr>
          <w:p w14:paraId="4BC4D0C1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844" w:type="dxa"/>
            <w:vAlign w:val="center"/>
          </w:tcPr>
          <w:p w14:paraId="5889531B" w14:textId="77777777" w:rsidR="00036766" w:rsidRPr="003F6492" w:rsidRDefault="00000000" w:rsidP="00BC154D">
            <w:pPr>
              <w:spacing w:after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rỗng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49C973" w14:textId="0930A6DC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39C22734" w14:textId="4F7E30AD" w:rsidR="00036766" w:rsidRPr="003F6492" w:rsidRDefault="003B72FE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9" w:name="_Toc227430022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6</w:t>
      </w:r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sequence</w:t>
      </w:r>
      <w:bookmarkEnd w:id="19"/>
    </w:p>
    <w:p w14:paraId="4CF9968F" w14:textId="1C7297A1" w:rsidR="00036766" w:rsidRPr="003F6492" w:rsidRDefault="003B72FE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0" w:name="_Toc227430023"/>
      <w:r>
        <w:rPr>
          <w:rFonts w:ascii="Times New Roman" w:hAnsi="Times New Roman" w:cs="Times New Roman"/>
          <w:color w:val="000000" w:themeColor="text1"/>
          <w:sz w:val="26"/>
        </w:rPr>
        <w:t>6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.1.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Chọn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ngôn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ngữ</w:t>
      </w:r>
      <w:bookmarkEnd w:id="20"/>
      <w:proofErr w:type="spellEnd"/>
    </w:p>
    <w:p w14:paraId="35794825" w14:textId="08D191EE" w:rsidR="00694D80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trước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bắt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đầu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ứng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dụng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2CCEF1AF" w14:textId="7B66E558" w:rsidR="00036766" w:rsidRPr="003F6492" w:rsidRDefault="00000000" w:rsidP="00055956">
      <w:pPr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F59BE4C" wp14:editId="2C27CAD5">
            <wp:extent cx="6468785" cy="3471334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01_uc01_chon_ngon_ngu.png"/>
                    <pic:cNvPicPr/>
                  </pic:nvPicPr>
                  <pic:blipFill rotWithShape="1">
                    <a:blip r:embed="rId13"/>
                    <a:srcRect l="2137" t="17228" r="37313" b="5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548" cy="3484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8990" w14:textId="41722BAC" w:rsidR="00036766" w:rsidRPr="003F6492" w:rsidRDefault="00000000" w:rsidP="002A52C8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6A0746">
        <w:rPr>
          <w:rFonts w:cs="Times New Roman"/>
          <w:i/>
          <w:color w:val="000000" w:themeColor="text1"/>
          <w:sz w:val="26"/>
          <w:szCs w:val="26"/>
        </w:rPr>
        <w:t>6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.1.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Chọn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ngữ</w:t>
      </w:r>
      <w:proofErr w:type="spellEnd"/>
    </w:p>
    <w:p w14:paraId="071C1BA1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5C5C9972" w14:textId="127256A8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1" w:name="_Toc227430024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6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.2. Tra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cứu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hàng</w:t>
      </w:r>
      <w:bookmarkEnd w:id="21"/>
      <w:proofErr w:type="spellEnd"/>
    </w:p>
    <w:p w14:paraId="48B51F6B" w14:textId="678314D9" w:rsidR="0096742B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tìm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gần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khóa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733B53B1" w14:textId="02A5E8E0" w:rsidR="00036766" w:rsidRPr="003F6492" w:rsidRDefault="00230179" w:rsidP="0096742B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230179">
        <w:rPr>
          <w:rFonts w:cs="Times New Roman"/>
          <w:color w:val="000000" w:themeColor="text1"/>
          <w:sz w:val="26"/>
          <w:szCs w:val="26"/>
        </w:rPr>
        <w:drawing>
          <wp:inline distT="0" distB="0" distL="0" distR="0" wp14:anchorId="31E386B5" wp14:editId="041D40EE">
            <wp:extent cx="5940425" cy="5314950"/>
            <wp:effectExtent l="0" t="0" r="3175" b="0"/>
            <wp:docPr id="14791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7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98AC" w14:textId="59B8DC3C" w:rsidR="00036766" w:rsidRPr="003F6492" w:rsidRDefault="00000000" w:rsidP="0096742B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6A0746">
        <w:rPr>
          <w:rFonts w:cs="Times New Roman"/>
          <w:i/>
          <w:color w:val="000000" w:themeColor="text1"/>
          <w:sz w:val="26"/>
          <w:szCs w:val="26"/>
        </w:rPr>
        <w:t>6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.2. Tra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cứu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hàng</w:t>
      </w:r>
      <w:proofErr w:type="spellEnd"/>
    </w:p>
    <w:p w14:paraId="061BE391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76F5E66C" w14:textId="252A0120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2" w:name="_Toc227430025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6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.3.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Trải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nghiệm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Audio Guide</w:t>
      </w:r>
      <w:bookmarkEnd w:id="22"/>
    </w:p>
    <w:p w14:paraId="2D530BEF" w14:textId="65FDA757" w:rsidR="001D5FB5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audio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đang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54D94BB6" w14:textId="1C4C11C9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2F36A81" wp14:editId="1BA62ECE">
            <wp:extent cx="6408122" cy="43942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03_uc03_trai_nghiem_audio_guide.png"/>
                    <pic:cNvPicPr/>
                  </pic:nvPicPr>
                  <pic:blipFill rotWithShape="1">
                    <a:blip r:embed="rId15"/>
                    <a:srcRect l="5558" t="10267" r="6949" b="3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089" cy="4412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A60AE" w14:textId="2E69A08F" w:rsidR="00036766" w:rsidRPr="003F6492" w:rsidRDefault="00000000" w:rsidP="001D5FB5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6A0746">
        <w:rPr>
          <w:rFonts w:cs="Times New Roman"/>
          <w:i/>
          <w:color w:val="000000" w:themeColor="text1"/>
          <w:sz w:val="26"/>
          <w:szCs w:val="26"/>
        </w:rPr>
        <w:t>6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.3.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Trải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nghiệm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Audio Guide</w:t>
      </w:r>
    </w:p>
    <w:p w14:paraId="6D9BCBB3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0CE27FBA" w14:textId="7D9DEDD5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3" w:name="_Toc227430026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6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.4. Xem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đồ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trí</w:t>
      </w:r>
      <w:bookmarkEnd w:id="23"/>
      <w:proofErr w:type="spellEnd"/>
    </w:p>
    <w:p w14:paraId="1D9D048C" w14:textId="2BC4336C" w:rsidR="001D5FB5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xem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chọn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muốn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xem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14C3C135" w14:textId="74167BEC" w:rsidR="00036766" w:rsidRPr="003F6492" w:rsidRDefault="00000000" w:rsidP="001D5FB5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ADB863E" wp14:editId="3C6AD0C7">
            <wp:extent cx="6447351" cy="34713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04_uc04_xem_ban_do_va_vi_tri.png"/>
                    <pic:cNvPicPr/>
                  </pic:nvPicPr>
                  <pic:blipFill rotWithShape="1">
                    <a:blip r:embed="rId16"/>
                    <a:srcRect l="5556" t="13249" r="8973" b="4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734" cy="3477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7CCAC" w14:textId="63282616" w:rsidR="00036766" w:rsidRPr="003F6492" w:rsidRDefault="00000000" w:rsidP="001D5FB5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6A0746">
        <w:rPr>
          <w:rFonts w:cs="Times New Roman"/>
          <w:i/>
          <w:color w:val="000000" w:themeColor="text1"/>
          <w:sz w:val="26"/>
          <w:szCs w:val="26"/>
        </w:rPr>
        <w:t>6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.4. Xem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bản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vị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trí</w:t>
      </w:r>
      <w:proofErr w:type="spellEnd"/>
    </w:p>
    <w:p w14:paraId="55D3A1B9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32F01BBC" w14:textId="130B4D83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4" w:name="_Toc227430027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6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.5.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Quét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QR</w:t>
      </w:r>
      <w:bookmarkEnd w:id="24"/>
    </w:p>
    <w:p w14:paraId="5C41962D" w14:textId="5B2B20FA" w:rsidR="001D5FB5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quét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QR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nhanh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trường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7806893C" w14:textId="74EDA78C" w:rsidR="00036766" w:rsidRPr="003F6492" w:rsidRDefault="00000000" w:rsidP="001D5FB5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C04BFC2" wp14:editId="7C911EB3">
            <wp:extent cx="6404558" cy="5122334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05_uc05_quet_qr.png"/>
                    <pic:cNvPicPr/>
                  </pic:nvPicPr>
                  <pic:blipFill rotWithShape="1">
                    <a:blip r:embed="rId17"/>
                    <a:srcRect l="5414" t="9059" r="4260" b="2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684" cy="5131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BCB78" w14:textId="3E03C495" w:rsidR="00036766" w:rsidRPr="003F6492" w:rsidRDefault="00000000" w:rsidP="001D5FB5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6A0746">
        <w:rPr>
          <w:rFonts w:cs="Times New Roman"/>
          <w:i/>
          <w:color w:val="000000" w:themeColor="text1"/>
          <w:sz w:val="26"/>
          <w:szCs w:val="26"/>
        </w:rPr>
        <w:t>6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.5.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Quét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QR</w:t>
      </w:r>
    </w:p>
    <w:p w14:paraId="7E497A0E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63DC6584" w14:textId="33D7AB94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5" w:name="_Toc227430028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6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.6.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Đăng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portal</w:t>
      </w:r>
      <w:bookmarkEnd w:id="25"/>
    </w:p>
    <w:p w14:paraId="66476DE9" w14:textId="5D506679" w:rsidR="00AE5A0F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Seller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đăng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đúng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4C285223" w14:textId="7F39C4FF" w:rsidR="00036766" w:rsidRPr="003F6492" w:rsidRDefault="00000000" w:rsidP="00AE5A0F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900CF96" wp14:editId="00168243">
            <wp:extent cx="6461526" cy="4377267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06_uc06_dang_nhap_portal.png"/>
                    <pic:cNvPicPr/>
                  </pic:nvPicPr>
                  <pic:blipFill rotWithShape="1">
                    <a:blip r:embed="rId18"/>
                    <a:srcRect l="6127" t="13310" r="26766" b="5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021" cy="4393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3D837" w14:textId="721CFBA1" w:rsidR="00036766" w:rsidRPr="003F6492" w:rsidRDefault="00000000" w:rsidP="00AE5A0F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6A0746">
        <w:rPr>
          <w:rFonts w:cs="Times New Roman"/>
          <w:i/>
          <w:color w:val="000000" w:themeColor="text1"/>
          <w:sz w:val="26"/>
          <w:szCs w:val="26"/>
        </w:rPr>
        <w:t>6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.6.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Đăng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nhập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portal</w:t>
      </w:r>
    </w:p>
    <w:p w14:paraId="5CEA851A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2C012F75" w14:textId="27DA172F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6" w:name="_Toc227430029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6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.7. </w:t>
      </w:r>
      <w:r w:rsidR="00822456">
        <w:rPr>
          <w:rFonts w:ascii="Times New Roman" w:hAnsi="Times New Roman" w:cs="Times New Roman"/>
          <w:color w:val="000000" w:themeColor="text1"/>
          <w:sz w:val="26"/>
        </w:rPr>
        <w:t xml:space="preserve">Quản </w:t>
      </w:r>
      <w:proofErr w:type="spellStart"/>
      <w:r w:rsidR="00822456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="00822456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="00822456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="00822456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="00822456">
        <w:rPr>
          <w:rFonts w:ascii="Times New Roman" w:hAnsi="Times New Roman" w:cs="Times New Roman"/>
          <w:color w:val="000000" w:themeColor="text1"/>
          <w:sz w:val="26"/>
        </w:rPr>
        <w:t>hàng</w:t>
      </w:r>
      <w:bookmarkEnd w:id="26"/>
      <w:proofErr w:type="spellEnd"/>
    </w:p>
    <w:p w14:paraId="44865C64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Seller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gửi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đổi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lưu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request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chờ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lý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yêu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cầu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71934DB4" w14:textId="10194EE5" w:rsidR="00036766" w:rsidRPr="003F6492" w:rsidRDefault="0066676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5F452F3" wp14:editId="09CB61BC">
            <wp:extent cx="6152515" cy="4542155"/>
            <wp:effectExtent l="0" t="0" r="635" b="0"/>
            <wp:docPr id="95682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3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E961" w14:textId="45B391AA" w:rsidR="00036766" w:rsidRPr="003F6492" w:rsidRDefault="00000000" w:rsidP="00AE5A0F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6A0746">
        <w:rPr>
          <w:rFonts w:cs="Times New Roman"/>
          <w:i/>
          <w:color w:val="000000" w:themeColor="text1"/>
          <w:sz w:val="26"/>
          <w:szCs w:val="26"/>
        </w:rPr>
        <w:t>6</w:t>
      </w:r>
      <w:r w:rsidRPr="003F6492">
        <w:rPr>
          <w:rFonts w:cs="Times New Roman"/>
          <w:i/>
          <w:color w:val="000000" w:themeColor="text1"/>
          <w:sz w:val="26"/>
          <w:szCs w:val="26"/>
        </w:rPr>
        <w:t>.7.</w:t>
      </w:r>
      <w:r w:rsidR="00AE5A0F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822456">
        <w:rPr>
          <w:rFonts w:cs="Times New Roman"/>
          <w:i/>
          <w:color w:val="000000" w:themeColor="text1"/>
          <w:sz w:val="26"/>
          <w:szCs w:val="26"/>
        </w:rPr>
        <w:t xml:space="preserve">Quản </w:t>
      </w:r>
      <w:proofErr w:type="spellStart"/>
      <w:r w:rsidR="00822456">
        <w:rPr>
          <w:rFonts w:cs="Times New Roman"/>
          <w:i/>
          <w:color w:val="000000" w:themeColor="text1"/>
          <w:sz w:val="26"/>
          <w:szCs w:val="26"/>
        </w:rPr>
        <w:t>lý</w:t>
      </w:r>
      <w:proofErr w:type="spellEnd"/>
      <w:r w:rsidR="00822456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822456">
        <w:rPr>
          <w:rFonts w:cs="Times New Roman"/>
          <w:i/>
          <w:color w:val="000000" w:themeColor="text1"/>
          <w:sz w:val="26"/>
          <w:szCs w:val="26"/>
        </w:rPr>
        <w:t>gian</w:t>
      </w:r>
      <w:proofErr w:type="spellEnd"/>
      <w:r w:rsidR="00822456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822456">
        <w:rPr>
          <w:rFonts w:cs="Times New Roman"/>
          <w:i/>
          <w:color w:val="000000" w:themeColor="text1"/>
          <w:sz w:val="26"/>
          <w:szCs w:val="26"/>
        </w:rPr>
        <w:t>hàng</w:t>
      </w:r>
      <w:proofErr w:type="spellEnd"/>
    </w:p>
    <w:p w14:paraId="45BDF2CC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23185DAB" w14:textId="254164AA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7" w:name="_Toc227430030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6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.8. Quản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khoản</w:t>
      </w:r>
      <w:bookmarkEnd w:id="27"/>
      <w:proofErr w:type="spellEnd"/>
    </w:p>
    <w:p w14:paraId="1352D220" w14:textId="6B53DFCD" w:rsidR="00AE5A0F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chỉnh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sửa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ẩn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kích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khoản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seller.</w:t>
      </w:r>
    </w:p>
    <w:p w14:paraId="19060A68" w14:textId="29148584" w:rsidR="00036766" w:rsidRPr="003F6492" w:rsidRDefault="00000000" w:rsidP="00AE5A0F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5FEF4FB" wp14:editId="5F00B191">
            <wp:extent cx="6459333" cy="51138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08_uc08_quan_ly_tai_khoan.png"/>
                    <pic:cNvPicPr/>
                  </pic:nvPicPr>
                  <pic:blipFill rotWithShape="1">
                    <a:blip r:embed="rId20"/>
                    <a:srcRect l="6554" t="11523" r="29907" b="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034" cy="5142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A063C" w14:textId="35E4BE83" w:rsidR="00036766" w:rsidRPr="003F6492" w:rsidRDefault="00000000" w:rsidP="00AE5A0F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6A0746">
        <w:rPr>
          <w:rFonts w:cs="Times New Roman"/>
          <w:i/>
          <w:color w:val="000000" w:themeColor="text1"/>
          <w:sz w:val="26"/>
          <w:szCs w:val="26"/>
        </w:rPr>
        <w:t>6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.8. Quản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lý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tài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khoản</w:t>
      </w:r>
      <w:proofErr w:type="spellEnd"/>
    </w:p>
    <w:p w14:paraId="3C5DE617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7950E654" w14:textId="4A7CE12F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8" w:name="_Toc227430031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6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.9. Quản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kê</w:t>
      </w:r>
      <w:bookmarkEnd w:id="28"/>
      <w:proofErr w:type="spellEnd"/>
    </w:p>
    <w:p w14:paraId="5539D58E" w14:textId="26C27BD5" w:rsidR="00AE5A0F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xem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dashboard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5543CA6B" w14:textId="75A1A4BD" w:rsidR="00036766" w:rsidRPr="003F6492" w:rsidRDefault="00000000" w:rsidP="00AE5A0F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2002DA7" wp14:editId="7D901A3F">
            <wp:extent cx="5985820" cy="2887134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09_uc09_quan_ly_thong_ke.png"/>
                    <pic:cNvPicPr/>
                  </pic:nvPicPr>
                  <pic:blipFill rotWithShape="1">
                    <a:blip r:embed="rId21"/>
                    <a:srcRect l="5701" t="16549" r="26327" b="5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623" cy="2907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94F6D" w14:textId="6485D484" w:rsidR="00036766" w:rsidRPr="003F6492" w:rsidRDefault="00000000" w:rsidP="00AE5A0F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6A0746">
        <w:rPr>
          <w:rFonts w:cs="Times New Roman"/>
          <w:i/>
          <w:color w:val="000000" w:themeColor="text1"/>
          <w:sz w:val="26"/>
          <w:szCs w:val="26"/>
        </w:rPr>
        <w:t>6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.9. Quản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lý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kê</w:t>
      </w:r>
      <w:proofErr w:type="spellEnd"/>
    </w:p>
    <w:p w14:paraId="7428D94B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5E250423" w14:textId="2DBDCB7F" w:rsidR="00036766" w:rsidRPr="003F6492" w:rsidRDefault="00BC154D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9" w:name="_Toc227430032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7</w:t>
      </w:r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activity</w:t>
      </w:r>
      <w:bookmarkEnd w:id="29"/>
    </w:p>
    <w:p w14:paraId="5BD2EF0C" w14:textId="2ED6EB14" w:rsidR="00036766" w:rsidRPr="00BC154D" w:rsidRDefault="00BC154D" w:rsidP="003341D3">
      <w:pPr>
        <w:pStyle w:val="Heading2"/>
        <w:jc w:val="both"/>
      </w:pPr>
      <w:bookmarkStart w:id="30" w:name="_Toc227430033"/>
      <w:r>
        <w:rPr>
          <w:rFonts w:ascii="Times New Roman" w:hAnsi="Times New Roman" w:cs="Times New Roman"/>
          <w:color w:val="000000" w:themeColor="text1"/>
          <w:sz w:val="26"/>
        </w:rPr>
        <w:t>7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.1.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Chọn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ngôn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ngữ</w:t>
      </w:r>
      <w:bookmarkEnd w:id="30"/>
      <w:proofErr w:type="spellEnd"/>
    </w:p>
    <w:p w14:paraId="46C702B6" w14:textId="5BBFE5DE" w:rsidR="00E85609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trước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bắt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đầu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ứng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dụng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44E3F41B" w14:textId="1758DA9A" w:rsidR="00036766" w:rsidRPr="003F6492" w:rsidRDefault="00000000" w:rsidP="00E85609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8FB75E2" wp14:editId="29C86745">
            <wp:extent cx="3564467" cy="6761843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01_uc01_chon_ngon_ngu.png"/>
                    <pic:cNvPicPr/>
                  </pic:nvPicPr>
                  <pic:blipFill rotWithShape="1">
                    <a:blip r:embed="rId22"/>
                    <a:srcRect l="3015" t="15338" r="70569" b="5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199" cy="6810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89256" w14:textId="120F6C6E" w:rsidR="00036766" w:rsidRPr="003F6492" w:rsidRDefault="00000000" w:rsidP="00E85609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BC154D">
        <w:rPr>
          <w:rFonts w:cs="Times New Roman"/>
          <w:i/>
          <w:color w:val="000000" w:themeColor="text1"/>
          <w:sz w:val="26"/>
          <w:szCs w:val="26"/>
        </w:rPr>
        <w:t>7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.1.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Chọn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ngữ</w:t>
      </w:r>
      <w:proofErr w:type="spellEnd"/>
    </w:p>
    <w:p w14:paraId="61B2E7F9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277A29AE" w14:textId="0898B4E7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1" w:name="_Toc227430034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7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.2. Tra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cứu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hàng</w:t>
      </w:r>
      <w:bookmarkEnd w:id="31"/>
      <w:proofErr w:type="spellEnd"/>
    </w:p>
    <w:p w14:paraId="21697481" w14:textId="65A74224" w:rsidR="00E85609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gần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tìm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khóa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00ECE3CF" w14:textId="7F38FEC4" w:rsidR="00036766" w:rsidRPr="003F6492" w:rsidRDefault="00503D9F" w:rsidP="00E85609">
      <w:pPr>
        <w:jc w:val="center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E81387E" wp14:editId="0AD0ED82">
            <wp:extent cx="2235717" cy="8336280"/>
            <wp:effectExtent l="0" t="0" r="0" b="0"/>
            <wp:docPr id="1158767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712" cy="83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3D3D" w14:textId="4B1B89DA" w:rsidR="00036766" w:rsidRPr="003F6492" w:rsidRDefault="00000000" w:rsidP="00E85609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BC154D">
        <w:rPr>
          <w:rFonts w:cs="Times New Roman"/>
          <w:i/>
          <w:color w:val="000000" w:themeColor="text1"/>
          <w:sz w:val="26"/>
          <w:szCs w:val="26"/>
        </w:rPr>
        <w:t>7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.2. Tra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cứu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hàng</w:t>
      </w:r>
      <w:proofErr w:type="spellEnd"/>
    </w:p>
    <w:p w14:paraId="73F61A1C" w14:textId="0C3442E9" w:rsidR="00036766" w:rsidRPr="003F6492" w:rsidRDefault="00036766" w:rsidP="003341D3">
      <w:pPr>
        <w:jc w:val="both"/>
        <w:rPr>
          <w:rFonts w:cs="Times New Roman"/>
          <w:color w:val="000000" w:themeColor="text1"/>
          <w:sz w:val="26"/>
          <w:szCs w:val="26"/>
        </w:rPr>
      </w:pPr>
    </w:p>
    <w:p w14:paraId="43549E6B" w14:textId="453B3919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2" w:name="_Toc227430035"/>
      <w:r>
        <w:rPr>
          <w:rFonts w:ascii="Times New Roman" w:hAnsi="Times New Roman" w:cs="Times New Roman"/>
          <w:color w:val="000000" w:themeColor="text1"/>
          <w:sz w:val="26"/>
        </w:rPr>
        <w:t>7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.3.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Trải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nghiệm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Audio Guide</w:t>
      </w:r>
      <w:bookmarkEnd w:id="32"/>
    </w:p>
    <w:p w14:paraId="71CF2DC9" w14:textId="341C5D66" w:rsidR="00E85609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audio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756809E0" w14:textId="283AC61E" w:rsidR="00036766" w:rsidRPr="003F6492" w:rsidRDefault="00000000" w:rsidP="00E85609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FEE03DB" wp14:editId="5DA0F981">
            <wp:extent cx="3541395" cy="8048625"/>
            <wp:effectExtent l="0" t="0" r="190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03_uc03_trai_nghiem_audio_guide.png"/>
                    <pic:cNvPicPr/>
                  </pic:nvPicPr>
                  <pic:blipFill rotWithShape="1">
                    <a:blip r:embed="rId24"/>
                    <a:srcRect l="3069" t="8746" r="56070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439" cy="8062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FBE4D" w14:textId="6C2CC196" w:rsidR="00036766" w:rsidRPr="003F6492" w:rsidRDefault="00000000" w:rsidP="00E85609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BC154D">
        <w:rPr>
          <w:rFonts w:cs="Times New Roman"/>
          <w:i/>
          <w:color w:val="000000" w:themeColor="text1"/>
          <w:sz w:val="26"/>
          <w:szCs w:val="26"/>
        </w:rPr>
        <w:t>7</w:t>
      </w:r>
      <w:r w:rsidRPr="003F6492">
        <w:rPr>
          <w:rFonts w:cs="Times New Roman"/>
          <w:i/>
          <w:color w:val="000000" w:themeColor="text1"/>
          <w:sz w:val="26"/>
          <w:szCs w:val="26"/>
        </w:rPr>
        <w:t>.3.</w:t>
      </w:r>
      <w:r w:rsidR="00E85609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Trải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nghiệm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Audio Guide</w:t>
      </w:r>
    </w:p>
    <w:p w14:paraId="1544676B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lastRenderedPageBreak/>
        <w:br w:type="page"/>
      </w:r>
    </w:p>
    <w:p w14:paraId="7C40265F" w14:textId="5850320D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3" w:name="_Toc227430036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7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.4. Xem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đồ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trí</w:t>
      </w:r>
      <w:bookmarkEnd w:id="33"/>
      <w:proofErr w:type="spellEnd"/>
    </w:p>
    <w:p w14:paraId="5B765746" w14:textId="65FEFB2F" w:rsidR="00E85609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xem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chọn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4013C640" w14:textId="43277312" w:rsidR="00036766" w:rsidRPr="003F6492" w:rsidRDefault="00000000" w:rsidP="00E85609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C6B4F5A" wp14:editId="59C508CC">
            <wp:extent cx="4085562" cy="8001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04_uc04_xem_ban_do_va_vi_tri.png"/>
                    <pic:cNvPicPr/>
                  </pic:nvPicPr>
                  <pic:blipFill rotWithShape="1">
                    <a:blip r:embed="rId25"/>
                    <a:srcRect l="3069" t="12003" r="62529" b="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797" cy="8026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95593" w14:textId="7E18A80C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BC154D">
        <w:rPr>
          <w:rFonts w:cs="Times New Roman"/>
          <w:i/>
          <w:color w:val="000000" w:themeColor="text1"/>
          <w:sz w:val="26"/>
          <w:szCs w:val="26"/>
        </w:rPr>
        <w:t>7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.4. Xem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bản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vị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trí</w:t>
      </w:r>
      <w:proofErr w:type="spellEnd"/>
    </w:p>
    <w:p w14:paraId="6844B773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2F3EA8D2" w14:textId="2DF23849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4" w:name="_Toc227430037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7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.5.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Quét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QR</w:t>
      </w:r>
      <w:bookmarkEnd w:id="34"/>
    </w:p>
    <w:p w14:paraId="0EE4C2AF" w14:textId="167AA74B" w:rsidR="003341D3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quét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QR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nhanh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3D72599D" w14:textId="3D696216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6B74231" wp14:editId="4D7B042A">
            <wp:extent cx="5421054" cy="828675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05_uc05_quet_qr.png"/>
                    <pic:cNvPicPr/>
                  </pic:nvPicPr>
                  <pic:blipFill rotWithShape="1">
                    <a:blip r:embed="rId26"/>
                    <a:srcRect l="2908" t="7132" r="18273" b="2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788" cy="8301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7ADE0" w14:textId="292CD600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BC154D">
        <w:rPr>
          <w:rFonts w:cs="Times New Roman"/>
          <w:i/>
          <w:color w:val="000000" w:themeColor="text1"/>
          <w:sz w:val="26"/>
          <w:szCs w:val="26"/>
        </w:rPr>
        <w:t>7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.5.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Quét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QR</w:t>
      </w: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4EE64A0F" w14:textId="6DC195FA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5" w:name="_Toc227430038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7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.6.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Đăng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portal</w:t>
      </w:r>
      <w:bookmarkEnd w:id="35"/>
    </w:p>
    <w:p w14:paraId="50802744" w14:textId="40D136AA" w:rsidR="003341D3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Seller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đăng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vai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trò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5A7CDA66" w14:textId="7D200581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0F65D66" wp14:editId="246E9184">
            <wp:extent cx="5039595" cy="795337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06_uc06_dang_nhap_portal.png"/>
                    <pic:cNvPicPr/>
                  </pic:nvPicPr>
                  <pic:blipFill rotWithShape="1">
                    <a:blip r:embed="rId27"/>
                    <a:srcRect l="2423" t="9770" r="44766" b="3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392" cy="7998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36263" w14:textId="38E17FD5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BC154D">
        <w:rPr>
          <w:rFonts w:cs="Times New Roman"/>
          <w:i/>
          <w:color w:val="000000" w:themeColor="text1"/>
          <w:sz w:val="26"/>
          <w:szCs w:val="26"/>
        </w:rPr>
        <w:t>7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.6.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Đăng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nhập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portal</w:t>
      </w:r>
    </w:p>
    <w:p w14:paraId="02720F97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6CCCB9FE" w14:textId="24E72E2F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6" w:name="_Toc227430039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7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.7. </w:t>
      </w:r>
      <w:r w:rsidR="00822456">
        <w:rPr>
          <w:rFonts w:ascii="Times New Roman" w:hAnsi="Times New Roman" w:cs="Times New Roman"/>
          <w:color w:val="000000" w:themeColor="text1"/>
          <w:sz w:val="26"/>
        </w:rPr>
        <w:t xml:space="preserve">Quản </w:t>
      </w:r>
      <w:proofErr w:type="spellStart"/>
      <w:r w:rsidR="00822456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="00822456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="00822456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="00822456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="00822456">
        <w:rPr>
          <w:rFonts w:ascii="Times New Roman" w:hAnsi="Times New Roman" w:cs="Times New Roman"/>
          <w:color w:val="000000" w:themeColor="text1"/>
          <w:sz w:val="26"/>
        </w:rPr>
        <w:t>hàng</w:t>
      </w:r>
      <w:bookmarkEnd w:id="36"/>
      <w:proofErr w:type="spellEnd"/>
    </w:p>
    <w:p w14:paraId="0168E26F" w14:textId="4E63E8A0" w:rsidR="003341D3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Seller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gửi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đổi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lưu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request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chờ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lý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request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29AE7971" w14:textId="10FE289E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47DD08D" wp14:editId="44F03672">
            <wp:extent cx="4533900" cy="77016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07_uc07_quan_ly_cap_nhat_gian_hang.png"/>
                    <pic:cNvPicPr/>
                  </pic:nvPicPr>
                  <pic:blipFill rotWithShape="1">
                    <a:blip r:embed="rId28"/>
                    <a:srcRect l="2584" t="10233" r="48639" b="3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738" cy="7718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5AFE1" w14:textId="2B69E623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BC154D">
        <w:rPr>
          <w:rFonts w:cs="Times New Roman"/>
          <w:i/>
          <w:color w:val="000000" w:themeColor="text1"/>
          <w:sz w:val="26"/>
          <w:szCs w:val="26"/>
        </w:rPr>
        <w:t>7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.7. </w:t>
      </w:r>
      <w:r w:rsidR="00822456">
        <w:rPr>
          <w:rFonts w:cs="Times New Roman"/>
          <w:i/>
          <w:color w:val="000000" w:themeColor="text1"/>
          <w:sz w:val="26"/>
          <w:szCs w:val="26"/>
        </w:rPr>
        <w:t xml:space="preserve">Quản </w:t>
      </w:r>
      <w:proofErr w:type="spellStart"/>
      <w:r w:rsidR="00822456">
        <w:rPr>
          <w:rFonts w:cs="Times New Roman"/>
          <w:i/>
          <w:color w:val="000000" w:themeColor="text1"/>
          <w:sz w:val="26"/>
          <w:szCs w:val="26"/>
        </w:rPr>
        <w:t>lý</w:t>
      </w:r>
      <w:proofErr w:type="spellEnd"/>
      <w:r w:rsidR="00822456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822456">
        <w:rPr>
          <w:rFonts w:cs="Times New Roman"/>
          <w:i/>
          <w:color w:val="000000" w:themeColor="text1"/>
          <w:sz w:val="26"/>
          <w:szCs w:val="26"/>
        </w:rPr>
        <w:t>gian</w:t>
      </w:r>
      <w:proofErr w:type="spellEnd"/>
      <w:r w:rsidR="00822456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822456">
        <w:rPr>
          <w:rFonts w:cs="Times New Roman"/>
          <w:i/>
          <w:color w:val="000000" w:themeColor="text1"/>
          <w:sz w:val="26"/>
          <w:szCs w:val="26"/>
        </w:rPr>
        <w:t>hàng</w:t>
      </w:r>
      <w:proofErr w:type="spellEnd"/>
    </w:p>
    <w:p w14:paraId="2EE91DAF" w14:textId="4E6585E9" w:rsidR="00036766" w:rsidRPr="003F6492" w:rsidRDefault="00036766" w:rsidP="003341D3">
      <w:pPr>
        <w:jc w:val="both"/>
        <w:rPr>
          <w:rFonts w:cs="Times New Roman"/>
          <w:color w:val="000000" w:themeColor="text1"/>
          <w:sz w:val="26"/>
          <w:szCs w:val="26"/>
        </w:rPr>
      </w:pPr>
    </w:p>
    <w:p w14:paraId="40249F56" w14:textId="028DE56E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7" w:name="_Toc227430040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7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.8. Quản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khoản</w:t>
      </w:r>
      <w:bookmarkEnd w:id="37"/>
      <w:proofErr w:type="spellEnd"/>
    </w:p>
    <w:p w14:paraId="58017B23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chỉnh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sửa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ẩn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kích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khoản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seller.</w:t>
      </w:r>
    </w:p>
    <w:p w14:paraId="65480C56" w14:textId="77777777" w:rsidR="003341D3" w:rsidRDefault="003341D3" w:rsidP="003341D3">
      <w:pPr>
        <w:jc w:val="both"/>
        <w:rPr>
          <w:rFonts w:cs="Times New Roman"/>
          <w:noProof/>
          <w:color w:val="000000" w:themeColor="text1"/>
          <w:sz w:val="26"/>
          <w:szCs w:val="26"/>
        </w:rPr>
      </w:pPr>
    </w:p>
    <w:p w14:paraId="4BDDBFD6" w14:textId="2E148BE8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9ABA5DF" wp14:editId="365CE0DA">
            <wp:extent cx="6344885" cy="5181176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08_uc08_quan_ly_tai_khoan.png"/>
                    <pic:cNvPicPr/>
                  </pic:nvPicPr>
                  <pic:blipFill rotWithShape="1">
                    <a:blip r:embed="rId29"/>
                    <a:srcRect l="2584" t="14055" r="30945" b="5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44" cy="5200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55195" w14:textId="697BCB3A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BC154D">
        <w:rPr>
          <w:rFonts w:cs="Times New Roman"/>
          <w:i/>
          <w:color w:val="000000" w:themeColor="text1"/>
          <w:sz w:val="26"/>
          <w:szCs w:val="26"/>
        </w:rPr>
        <w:t>7</w:t>
      </w:r>
      <w:r w:rsidRPr="003F6492">
        <w:rPr>
          <w:rFonts w:cs="Times New Roman"/>
          <w:i/>
          <w:color w:val="000000" w:themeColor="text1"/>
          <w:sz w:val="26"/>
          <w:szCs w:val="26"/>
        </w:rPr>
        <w:t>.8.</w:t>
      </w:r>
      <w:r w:rsidR="003341D3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Quản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lý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tài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khoản</w:t>
      </w:r>
      <w:proofErr w:type="spellEnd"/>
    </w:p>
    <w:p w14:paraId="6DE776A0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63BECC7D" w14:textId="566CBDCF" w:rsidR="00036766" w:rsidRPr="003F6492" w:rsidRDefault="00BC154D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8" w:name="_Toc227430041"/>
      <w:r>
        <w:rPr>
          <w:rFonts w:ascii="Times New Roman" w:hAnsi="Times New Roman" w:cs="Times New Roman"/>
          <w:color w:val="000000" w:themeColor="text1"/>
          <w:sz w:val="26"/>
        </w:rPr>
        <w:lastRenderedPageBreak/>
        <w:t>7</w:t>
      </w:r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.9. Quản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kê</w:t>
      </w:r>
      <w:bookmarkEnd w:id="38"/>
      <w:proofErr w:type="spellEnd"/>
    </w:p>
    <w:p w14:paraId="4612D7E2" w14:textId="3C71B693" w:rsidR="003341D3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xem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dashboard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647AD5FB" w14:textId="77777777" w:rsidR="003341D3" w:rsidRDefault="003341D3" w:rsidP="003341D3"/>
    <w:p w14:paraId="079BEFFA" w14:textId="32A44F16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3341D3">
        <w:rPr>
          <w:noProof/>
        </w:rPr>
        <w:drawing>
          <wp:inline distT="0" distB="0" distL="0" distR="0" wp14:anchorId="19192AC9" wp14:editId="6B0179A3">
            <wp:extent cx="5130800" cy="7060192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09_uc09_quan_ly_thong_ke.png"/>
                    <pic:cNvPicPr/>
                  </pic:nvPicPr>
                  <pic:blipFill rotWithShape="1">
                    <a:blip r:embed="rId30"/>
                    <a:srcRect l="2299" t="12724" r="54257" b="4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516" cy="7061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A621C" w14:textId="22833EFF" w:rsidR="001F4888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BC154D">
        <w:rPr>
          <w:rFonts w:cs="Times New Roman"/>
          <w:i/>
          <w:color w:val="000000" w:themeColor="text1"/>
          <w:sz w:val="26"/>
          <w:szCs w:val="26"/>
        </w:rPr>
        <w:t>7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.9. Quản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lý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kê</w:t>
      </w:r>
      <w:proofErr w:type="spellEnd"/>
    </w:p>
    <w:p w14:paraId="58B41B2D" w14:textId="77777777" w:rsidR="001F4888" w:rsidRPr="003F6492" w:rsidRDefault="001F4888" w:rsidP="003341D3">
      <w:pPr>
        <w:jc w:val="both"/>
        <w:rPr>
          <w:rFonts w:cs="Times New Roman"/>
          <w:color w:val="000000" w:themeColor="text1"/>
          <w:sz w:val="26"/>
          <w:szCs w:val="26"/>
        </w:rPr>
        <w:sectPr w:rsidR="001F4888" w:rsidRPr="003F6492" w:rsidSect="001F4888">
          <w:headerReference w:type="default" r:id="rId31"/>
          <w:footerReference w:type="default" r:id="rId32"/>
          <w:type w:val="continuous"/>
          <w:pgSz w:w="11906" w:h="16838" w:code="9"/>
          <w:pgMar w:top="850" w:right="850" w:bottom="850" w:left="1701" w:header="720" w:footer="720" w:gutter="0"/>
          <w:cols w:space="720"/>
          <w:titlePg/>
          <w:docGrid w:linePitch="360"/>
        </w:sectPr>
      </w:pPr>
    </w:p>
    <w:p w14:paraId="4E5A6260" w14:textId="69C189A6" w:rsidR="001F4888" w:rsidRPr="003341D3" w:rsidRDefault="007710C3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9" w:name="_Toc227430042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8</w:t>
      </w:r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bookmarkEnd w:id="39"/>
      <w:proofErr w:type="spellEnd"/>
    </w:p>
    <w:p w14:paraId="1E7612F4" w14:textId="570C4489" w:rsidR="00036766" w:rsidRPr="003F6492" w:rsidRDefault="00170CD3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0CF6E35" wp14:editId="6C821FD6">
            <wp:extent cx="6835140" cy="5128260"/>
            <wp:effectExtent l="0" t="0" r="3810" b="0"/>
            <wp:docPr id="1087437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DE9A" w14:textId="35FAA367" w:rsidR="00036766" w:rsidRPr="003F6492" w:rsidRDefault="00000000" w:rsidP="003341D3">
      <w:pPr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Hình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7710C3">
        <w:rPr>
          <w:rFonts w:cs="Times New Roman"/>
          <w:i/>
          <w:color w:val="000000" w:themeColor="text1"/>
          <w:sz w:val="26"/>
          <w:szCs w:val="26"/>
        </w:rPr>
        <w:t>8</w:t>
      </w:r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.1. Class Diagram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ứng</w:t>
      </w:r>
      <w:proofErr w:type="spellEnd"/>
      <w:r w:rsidRPr="003F6492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i/>
          <w:color w:val="000000" w:themeColor="text1"/>
          <w:sz w:val="26"/>
          <w:szCs w:val="26"/>
        </w:rPr>
        <w:t>dụng</w:t>
      </w:r>
      <w:proofErr w:type="spellEnd"/>
    </w:p>
    <w:p w14:paraId="52858A1E" w14:textId="77777777" w:rsidR="00036766" w:rsidRPr="003F6492" w:rsidRDefault="00036766" w:rsidP="003341D3">
      <w:pPr>
        <w:jc w:val="both"/>
        <w:rPr>
          <w:rFonts w:cs="Times New Roman"/>
          <w:color w:val="000000" w:themeColor="text1"/>
          <w:sz w:val="26"/>
          <w:szCs w:val="26"/>
        </w:rPr>
        <w:sectPr w:rsidR="00036766" w:rsidRPr="003F6492" w:rsidSect="001F4888">
          <w:type w:val="continuous"/>
          <w:pgSz w:w="11906" w:h="16838" w:code="9"/>
          <w:pgMar w:top="567" w:right="567" w:bottom="567" w:left="567" w:header="720" w:footer="720" w:gutter="0"/>
          <w:cols w:space="720"/>
          <w:titlePg/>
          <w:docGrid w:linePitch="360"/>
        </w:sectPr>
      </w:pPr>
    </w:p>
    <w:p w14:paraId="6810885F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5D4C9ECB" w14:textId="2D68C2F9" w:rsidR="00036766" w:rsidRPr="003F6492" w:rsidRDefault="007710C3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0" w:name="_Toc227430043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9</w:t>
      </w:r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Quy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bookmarkEnd w:id="40"/>
      <w:proofErr w:type="spellEnd"/>
    </w:p>
    <w:p w14:paraId="5F74BC5E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đúng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tránh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nhầm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lẫn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giữa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năng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lý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tầng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tắc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sau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xem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cốt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lõi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1C6B4E33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Seller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nhật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tiếp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đang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live;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mọi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đổi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thông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yêu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cầu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chờ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5BA3AB28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Portal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quyền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vai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trò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. Seller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mình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quyền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giám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30E9F2F3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Audio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ưu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thứ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tự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cache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backend,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sau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fallback sang TTS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còn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lựa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chọn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phù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1A1A30D1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Ngôn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lưu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nhãn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script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audio.</w:t>
      </w:r>
    </w:p>
    <w:p w14:paraId="79CF81E9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kênh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kích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hoạt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trường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gồm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geofence, QR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chọn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giao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nhưng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đều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về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luồng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popup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audio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28B7CC7F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Nếu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quét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tiếp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QR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vừa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trước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hiển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pop-up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thay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vì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tự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động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ngay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2E2CD990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Dashboard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seller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log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nghe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log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vị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trí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thông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trạng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thái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request,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phải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tay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09A33059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5482814D" w14:textId="29ABF8EE" w:rsidR="00036766" w:rsidRPr="003F6492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1" w:name="_Toc227430044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1</w:t>
      </w:r>
      <w:r w:rsidR="007710C3">
        <w:rPr>
          <w:rFonts w:ascii="Times New Roman" w:hAnsi="Times New Roman" w:cs="Times New Roman"/>
          <w:color w:val="000000" w:themeColor="text1"/>
          <w:sz w:val="26"/>
          <w:szCs w:val="26"/>
        </w:rPr>
        <w:t>0</w:t>
      </w:r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bookmarkEnd w:id="41"/>
      <w:proofErr w:type="spellEnd"/>
    </w:p>
    <w:p w14:paraId="2DA73EF1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Phần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kỹ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thuật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dưới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đây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xem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năng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độc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lập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nhưng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kiện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luồng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nghiệp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ổn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tục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rộng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9"/>
        <w:gridCol w:w="4676"/>
      </w:tblGrid>
      <w:tr w:rsidR="003F6492" w:rsidRPr="003F6492" w14:paraId="3E102A98" w14:textId="77777777">
        <w:trPr>
          <w:jc w:val="center"/>
        </w:trPr>
        <w:tc>
          <w:tcPr>
            <w:tcW w:w="4844" w:type="dxa"/>
            <w:shd w:val="clear" w:color="auto" w:fill="1F4E79"/>
            <w:vAlign w:val="center"/>
          </w:tcPr>
          <w:p w14:paraId="04266079" w14:textId="77777777" w:rsidR="00036766" w:rsidRPr="001F4888" w:rsidRDefault="00000000" w:rsidP="003341D3">
            <w:pPr>
              <w:spacing w:after="0"/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Lớp</w:t>
            </w:r>
            <w:proofErr w:type="spellEnd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hỗ</w:t>
            </w:r>
            <w:proofErr w:type="spellEnd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4844" w:type="dxa"/>
            <w:shd w:val="clear" w:color="auto" w:fill="1F4E79"/>
            <w:vAlign w:val="center"/>
          </w:tcPr>
          <w:p w14:paraId="4F4FA8EB" w14:textId="77777777" w:rsidR="00036766" w:rsidRPr="001F4888" w:rsidRDefault="00000000" w:rsidP="003341D3">
            <w:pPr>
              <w:spacing w:after="0"/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proofErr w:type="spellStart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Đóng</w:t>
            </w:r>
            <w:proofErr w:type="spellEnd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góp</w:t>
            </w:r>
            <w:proofErr w:type="spellEnd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cho</w:t>
            </w:r>
            <w:proofErr w:type="spellEnd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nghiệp</w:t>
            </w:r>
            <w:proofErr w:type="spellEnd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1F4888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vụ</w:t>
            </w:r>
            <w:proofErr w:type="spellEnd"/>
          </w:p>
        </w:tc>
      </w:tr>
      <w:tr w:rsidR="003F6492" w:rsidRPr="003F6492" w14:paraId="6CDA98B2" w14:textId="77777777">
        <w:trPr>
          <w:jc w:val="center"/>
        </w:trPr>
        <w:tc>
          <w:tcPr>
            <w:tcW w:w="4844" w:type="dxa"/>
            <w:vAlign w:val="center"/>
          </w:tcPr>
          <w:p w14:paraId="0D3EE04A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Định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geofence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</w:p>
        </w:tc>
        <w:tc>
          <w:tcPr>
            <w:tcW w:w="4844" w:type="dxa"/>
            <w:vAlign w:val="center"/>
          </w:tcPr>
          <w:p w14:paraId="402F2CE8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popup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khớp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7BC06238" w14:textId="77777777">
        <w:trPr>
          <w:jc w:val="center"/>
        </w:trPr>
        <w:tc>
          <w:tcPr>
            <w:tcW w:w="4844" w:type="dxa"/>
            <w:vAlign w:val="center"/>
          </w:tcPr>
          <w:p w14:paraId="1920CB65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</w:t>
            </w:r>
          </w:p>
        </w:tc>
        <w:tc>
          <w:tcPr>
            <w:tcW w:w="4844" w:type="dxa"/>
            <w:vAlign w:val="center"/>
          </w:tcPr>
          <w:p w14:paraId="1A27965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script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nhãn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1499B995" w14:textId="77777777">
        <w:trPr>
          <w:jc w:val="center"/>
        </w:trPr>
        <w:tc>
          <w:tcPr>
            <w:tcW w:w="4844" w:type="dxa"/>
            <w:vAlign w:val="center"/>
          </w:tcPr>
          <w:p w14:paraId="1E8508E3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Offline, cache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4844" w:type="dxa"/>
            <w:vAlign w:val="center"/>
          </w:tcPr>
          <w:p w14:paraId="70B2C0C2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cache stall, cache 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queue log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duy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trì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ngay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cả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yếu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66535512" w14:textId="77777777">
        <w:trPr>
          <w:jc w:val="center"/>
        </w:trPr>
        <w:tc>
          <w:tcPr>
            <w:tcW w:w="4844" w:type="dxa"/>
            <w:vAlign w:val="center"/>
          </w:tcPr>
          <w:p w14:paraId="68713A3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fallback TTS</w:t>
            </w:r>
          </w:p>
        </w:tc>
        <w:tc>
          <w:tcPr>
            <w:tcW w:w="4844" w:type="dxa"/>
            <w:vAlign w:val="center"/>
          </w:tcPr>
          <w:p w14:paraId="5AD2DC1E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Khi audio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backend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vẫn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duy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trì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thuyết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TTS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F6492" w:rsidRPr="003F6492" w14:paraId="3644877F" w14:textId="77777777">
        <w:trPr>
          <w:jc w:val="center"/>
        </w:trPr>
        <w:tc>
          <w:tcPr>
            <w:tcW w:w="4844" w:type="dxa"/>
            <w:vAlign w:val="center"/>
          </w:tcPr>
          <w:p w14:paraId="25F37C24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Dashboard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analytics</w:t>
            </w:r>
          </w:p>
        </w:tc>
        <w:tc>
          <w:tcPr>
            <w:tcW w:w="4844" w:type="dxa"/>
            <w:vAlign w:val="center"/>
          </w:tcPr>
          <w:p w14:paraId="08EE3A70" w14:textId="77777777" w:rsidR="00036766" w:rsidRPr="003F6492" w:rsidRDefault="00000000" w:rsidP="003341D3">
            <w:pPr>
              <w:spacing w:after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web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nghe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, heatmap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request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seller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superadmin</w:t>
            </w:r>
            <w:proofErr w:type="spellEnd"/>
            <w:r w:rsidRPr="003F6492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7E0EDE70" w14:textId="77777777" w:rsidR="00036766" w:rsidRPr="003F6492" w:rsidRDefault="00000000" w:rsidP="003341D3">
      <w:pPr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br w:type="page"/>
      </w:r>
    </w:p>
    <w:p w14:paraId="1B785D95" w14:textId="6559E88C" w:rsidR="00036766" w:rsidRPr="003F6492" w:rsidRDefault="00000000" w:rsidP="003341D3">
      <w:pPr>
        <w:pStyle w:val="Heading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2" w:name="_Toc227430045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1</w:t>
      </w:r>
      <w:r w:rsidR="007710C3">
        <w:rPr>
          <w:rFonts w:ascii="Times New Roman" w:hAnsi="Times New Roman" w:cs="Times New Roman"/>
          <w:color w:val="000000" w:themeColor="text1"/>
          <w:sz w:val="26"/>
          <w:szCs w:val="26"/>
        </w:rPr>
        <w:t>1</w:t>
      </w:r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bookmarkEnd w:id="42"/>
      <w:proofErr w:type="spellEnd"/>
    </w:p>
    <w:p w14:paraId="73AAF05F" w14:textId="77777777" w:rsidR="00036766" w:rsidRPr="003F6492" w:rsidRDefault="00000000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3" w:name="_Toc227430046"/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bàn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được</w:t>
      </w:r>
      <w:bookmarkEnd w:id="43"/>
      <w:proofErr w:type="spellEnd"/>
    </w:p>
    <w:p w14:paraId="7FD46525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APK Android sideload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demo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tế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1239275E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Backend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FastAPI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đang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chạy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VPS qua </w:t>
      </w:r>
      <w:proofErr w:type="spellStart"/>
      <w:proofErr w:type="gramStart"/>
      <w:r w:rsidRPr="003F6492">
        <w:rPr>
          <w:rFonts w:cs="Times New Roman"/>
          <w:color w:val="000000" w:themeColor="text1"/>
          <w:sz w:val="26"/>
          <w:szCs w:val="26"/>
        </w:rPr>
        <w:t>foodstreet.service</w:t>
      </w:r>
      <w:proofErr w:type="spellEnd"/>
      <w:proofErr w:type="gram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35A7FC6B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Dashboard owner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superadmin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phục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vận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thật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088B625A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Luồng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GPS, QR, audio, log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heatmap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nối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mạch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end-to-end.</w:t>
      </w:r>
    </w:p>
    <w:p w14:paraId="6648C320" w14:textId="77777777" w:rsidR="00036766" w:rsidRPr="003F6492" w:rsidRDefault="00000000" w:rsidP="003341D3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4" w:name="_Toc227430047"/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Đóng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gói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khai</w:t>
      </w:r>
      <w:bookmarkEnd w:id="44"/>
      <w:proofErr w:type="spellEnd"/>
    </w:p>
    <w:p w14:paraId="107297D1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schema.sql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môi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trường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cơ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sở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mới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1736E3B4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migration.sql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môi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trường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đang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2FCA1B67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cleanup_categories.sql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chuẩn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hóa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category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trùng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lỗi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>.</w:t>
      </w:r>
    </w:p>
    <w:p w14:paraId="7789FBEE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r w:rsidRPr="003F6492">
        <w:rPr>
          <w:rFonts w:cs="Times New Roman"/>
          <w:color w:val="000000" w:themeColor="text1"/>
          <w:sz w:val="26"/>
          <w:szCs w:val="26"/>
        </w:rPr>
        <w:t xml:space="preserve">DB dump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VPS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làm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nộp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restore.</w:t>
      </w:r>
    </w:p>
    <w:p w14:paraId="346FF806" w14:textId="429ED9BF" w:rsidR="00036766" w:rsidRPr="00D86A7A" w:rsidRDefault="00000000" w:rsidP="00D86A7A">
      <w:pPr>
        <w:pStyle w:val="Heading2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5" w:name="_Toc227430048"/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Nâng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cấp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3F64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3F6492">
        <w:rPr>
          <w:rFonts w:ascii="Times New Roman" w:hAnsi="Times New Roman" w:cs="Times New Roman"/>
          <w:color w:val="000000" w:themeColor="text1"/>
          <w:sz w:val="26"/>
        </w:rPr>
        <w:t>theo</w:t>
      </w:r>
      <w:bookmarkEnd w:id="45"/>
      <w:proofErr w:type="spellEnd"/>
    </w:p>
    <w:p w14:paraId="5796A919" w14:textId="77777777" w:rsidR="00036766" w:rsidRPr="003F6492" w:rsidRDefault="00000000" w:rsidP="003341D3">
      <w:pPr>
        <w:pStyle w:val="ListBullet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rộng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analytics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heatmap sang funnel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nghe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hành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3F649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3F6492">
        <w:rPr>
          <w:rFonts w:cs="Times New Roman"/>
          <w:color w:val="000000" w:themeColor="text1"/>
          <w:sz w:val="26"/>
          <w:szCs w:val="26"/>
        </w:rPr>
        <w:t xml:space="preserve"> stall.</w:t>
      </w:r>
    </w:p>
    <w:p w14:paraId="01AB4C4F" w14:textId="3F90F5FC" w:rsidR="00036766" w:rsidRPr="003F6492" w:rsidRDefault="00036766" w:rsidP="003341D3">
      <w:pPr>
        <w:pStyle w:val="ListBullet"/>
        <w:numPr>
          <w:ilvl w:val="0"/>
          <w:numId w:val="0"/>
        </w:numPr>
        <w:ind w:left="360"/>
        <w:jc w:val="both"/>
        <w:rPr>
          <w:rFonts w:cs="Times New Roman"/>
          <w:color w:val="000000" w:themeColor="text1"/>
          <w:sz w:val="26"/>
          <w:szCs w:val="26"/>
        </w:rPr>
      </w:pPr>
    </w:p>
    <w:sectPr w:rsidR="00036766" w:rsidRPr="003F6492" w:rsidSect="001F4888">
      <w:type w:val="continuous"/>
      <w:pgSz w:w="11906" w:h="16838" w:code="9"/>
      <w:pgMar w:top="850" w:right="850" w:bottom="850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5DB8C" w14:textId="77777777" w:rsidR="006B6F6D" w:rsidRDefault="006B6F6D">
      <w:pPr>
        <w:spacing w:after="0" w:line="240" w:lineRule="auto"/>
      </w:pPr>
      <w:r>
        <w:separator/>
      </w:r>
    </w:p>
  </w:endnote>
  <w:endnote w:type="continuationSeparator" w:id="0">
    <w:p w14:paraId="32854EF8" w14:textId="77777777" w:rsidR="006B6F6D" w:rsidRDefault="006B6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B6CB" w14:textId="77777777" w:rsidR="00036766" w:rsidRDefault="00000000">
    <w:pPr>
      <w:pStyle w:val="Footer"/>
      <w:jc w:val="center"/>
    </w:pPr>
    <w:proofErr w:type="spellStart"/>
    <w:r>
      <w:rPr>
        <w:color w:val="5A5A5A"/>
        <w:sz w:val="20"/>
      </w:rPr>
      <w:t>HoaFoodAudio</w:t>
    </w:r>
    <w:proofErr w:type="spellEnd"/>
    <w:r>
      <w:rPr>
        <w:color w:val="5A5A5A"/>
        <w:sz w:val="20"/>
      </w:rPr>
      <w:t xml:space="preserve"> | Trang </w:t>
    </w:r>
    <w:r>
      <w:rPr>
        <w:color w:val="5A5A5A"/>
        <w:sz w:val="20"/>
      </w:rPr>
      <w:fldChar w:fldCharType="begin"/>
    </w:r>
    <w:r>
      <w:rPr>
        <w:color w:val="5A5A5A"/>
        <w:sz w:val="20"/>
      </w:rPr>
      <w:instrText>PAGE</w:instrText>
    </w:r>
    <w:r>
      <w:rPr>
        <w:color w:val="5A5A5A"/>
        <w:sz w:val="20"/>
      </w:rPr>
      <w:fldChar w:fldCharType="separate"/>
    </w:r>
    <w:r w:rsidR="00666760">
      <w:rPr>
        <w:noProof/>
        <w:color w:val="5A5A5A"/>
        <w:sz w:val="20"/>
      </w:rPr>
      <w:t>2</w:t>
    </w:r>
    <w:r>
      <w:rPr>
        <w:color w:val="5A5A5A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E94E" w14:textId="77777777" w:rsidR="006B6F6D" w:rsidRDefault="006B6F6D">
      <w:pPr>
        <w:spacing w:after="0" w:line="240" w:lineRule="auto"/>
      </w:pPr>
      <w:r>
        <w:separator/>
      </w:r>
    </w:p>
  </w:footnote>
  <w:footnote w:type="continuationSeparator" w:id="0">
    <w:p w14:paraId="65A21011" w14:textId="77777777" w:rsidR="006B6F6D" w:rsidRDefault="006B6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FACD" w14:textId="77777777" w:rsidR="00036766" w:rsidRDefault="00000000">
    <w:pPr>
      <w:pStyle w:val="Header"/>
      <w:jc w:val="right"/>
    </w:pPr>
    <w:proofErr w:type="spellStart"/>
    <w:r>
      <w:rPr>
        <w:i/>
        <w:color w:val="6E6E6E"/>
        <w:sz w:val="18"/>
      </w:rPr>
      <w:t>HoaFoodAudio</w:t>
    </w:r>
    <w:proofErr w:type="spellEnd"/>
    <w:r>
      <w:rPr>
        <w:i/>
        <w:color w:val="6E6E6E"/>
        <w:sz w:val="18"/>
      </w:rPr>
      <w:t xml:space="preserve"> | Báo </w:t>
    </w:r>
    <w:proofErr w:type="spellStart"/>
    <w:r>
      <w:rPr>
        <w:i/>
        <w:color w:val="6E6E6E"/>
        <w:sz w:val="18"/>
      </w:rPr>
      <w:t>cáo</w:t>
    </w:r>
    <w:proofErr w:type="spellEnd"/>
    <w:r>
      <w:rPr>
        <w:i/>
        <w:color w:val="6E6E6E"/>
        <w:sz w:val="18"/>
      </w:rPr>
      <w:t xml:space="preserve"> </w:t>
    </w:r>
    <w:proofErr w:type="spellStart"/>
    <w:r>
      <w:rPr>
        <w:i/>
        <w:color w:val="6E6E6E"/>
        <w:sz w:val="18"/>
      </w:rPr>
      <w:t>phân</w:t>
    </w:r>
    <w:proofErr w:type="spellEnd"/>
    <w:r>
      <w:rPr>
        <w:i/>
        <w:color w:val="6E6E6E"/>
        <w:sz w:val="18"/>
      </w:rPr>
      <w:t xml:space="preserve"> </w:t>
    </w:r>
    <w:proofErr w:type="spellStart"/>
    <w:r>
      <w:rPr>
        <w:i/>
        <w:color w:val="6E6E6E"/>
        <w:sz w:val="18"/>
      </w:rPr>
      <w:t>tích</w:t>
    </w:r>
    <w:proofErr w:type="spellEnd"/>
    <w:r>
      <w:rPr>
        <w:i/>
        <w:color w:val="6E6E6E"/>
        <w:sz w:val="18"/>
      </w:rPr>
      <w:t xml:space="preserve"> </w:t>
    </w:r>
    <w:proofErr w:type="spellStart"/>
    <w:r>
      <w:rPr>
        <w:i/>
        <w:color w:val="6E6E6E"/>
        <w:sz w:val="18"/>
      </w:rPr>
      <w:t>nghiệp</w:t>
    </w:r>
    <w:proofErr w:type="spellEnd"/>
    <w:r>
      <w:rPr>
        <w:i/>
        <w:color w:val="6E6E6E"/>
        <w:sz w:val="18"/>
      </w:rPr>
      <w:t xml:space="preserve"> </w:t>
    </w:r>
    <w:proofErr w:type="spellStart"/>
    <w:r>
      <w:rPr>
        <w:i/>
        <w:color w:val="6E6E6E"/>
        <w:sz w:val="18"/>
      </w:rPr>
      <w:t>vụ</w:t>
    </w:r>
    <w:proofErr w:type="spellEnd"/>
    <w:r>
      <w:rPr>
        <w:i/>
        <w:color w:val="6E6E6E"/>
        <w:sz w:val="18"/>
      </w:rPr>
      <w:t xml:space="preserve"> </w:t>
    </w:r>
    <w:proofErr w:type="spellStart"/>
    <w:r>
      <w:rPr>
        <w:i/>
        <w:color w:val="6E6E6E"/>
        <w:sz w:val="18"/>
      </w:rPr>
      <w:t>và</w:t>
    </w:r>
    <w:proofErr w:type="spellEnd"/>
    <w:r>
      <w:rPr>
        <w:i/>
        <w:color w:val="6E6E6E"/>
        <w:sz w:val="18"/>
      </w:rPr>
      <w:t xml:space="preserve"> </w:t>
    </w:r>
    <w:proofErr w:type="spellStart"/>
    <w:r>
      <w:rPr>
        <w:i/>
        <w:color w:val="6E6E6E"/>
        <w:sz w:val="18"/>
      </w:rPr>
      <w:t>thiết</w:t>
    </w:r>
    <w:proofErr w:type="spellEnd"/>
    <w:r>
      <w:rPr>
        <w:i/>
        <w:color w:val="6E6E6E"/>
        <w:sz w:val="18"/>
      </w:rPr>
      <w:t xml:space="preserve"> </w:t>
    </w:r>
    <w:proofErr w:type="spellStart"/>
    <w:r>
      <w:rPr>
        <w:i/>
        <w:color w:val="6E6E6E"/>
        <w:sz w:val="18"/>
      </w:rPr>
      <w:t>kế</w:t>
    </w:r>
    <w:proofErr w:type="spellEnd"/>
    <w:r>
      <w:rPr>
        <w:i/>
        <w:color w:val="6E6E6E"/>
        <w:sz w:val="18"/>
      </w:rPr>
      <w:t xml:space="preserve"> </w:t>
    </w:r>
    <w:proofErr w:type="spellStart"/>
    <w:r>
      <w:rPr>
        <w:i/>
        <w:color w:val="6E6E6E"/>
        <w:sz w:val="18"/>
      </w:rPr>
      <w:t>hệ</w:t>
    </w:r>
    <w:proofErr w:type="spellEnd"/>
    <w:r>
      <w:rPr>
        <w:i/>
        <w:color w:val="6E6E6E"/>
        <w:sz w:val="18"/>
      </w:rPr>
      <w:t xml:space="preserve"> </w:t>
    </w:r>
    <w:proofErr w:type="spellStart"/>
    <w:r>
      <w:rPr>
        <w:i/>
        <w:color w:val="6E6E6E"/>
        <w:sz w:val="18"/>
      </w:rPr>
      <w:t>thống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86571">
    <w:abstractNumId w:val="8"/>
  </w:num>
  <w:num w:numId="2" w16cid:durableId="659039525">
    <w:abstractNumId w:val="6"/>
  </w:num>
  <w:num w:numId="3" w16cid:durableId="1745488553">
    <w:abstractNumId w:val="5"/>
  </w:num>
  <w:num w:numId="4" w16cid:durableId="648510653">
    <w:abstractNumId w:val="4"/>
  </w:num>
  <w:num w:numId="5" w16cid:durableId="1036858323">
    <w:abstractNumId w:val="7"/>
  </w:num>
  <w:num w:numId="6" w16cid:durableId="596718193">
    <w:abstractNumId w:val="3"/>
  </w:num>
  <w:num w:numId="7" w16cid:durableId="1382899697">
    <w:abstractNumId w:val="2"/>
  </w:num>
  <w:num w:numId="8" w16cid:durableId="1722753602">
    <w:abstractNumId w:val="1"/>
  </w:num>
  <w:num w:numId="9" w16cid:durableId="83102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95"/>
    <w:rsid w:val="00034616"/>
    <w:rsid w:val="00036766"/>
    <w:rsid w:val="00053EF7"/>
    <w:rsid w:val="00055956"/>
    <w:rsid w:val="0006063C"/>
    <w:rsid w:val="0015074B"/>
    <w:rsid w:val="00170CD3"/>
    <w:rsid w:val="001B5AE3"/>
    <w:rsid w:val="001D5FB5"/>
    <w:rsid w:val="001D7FD5"/>
    <w:rsid w:val="001F4888"/>
    <w:rsid w:val="00230179"/>
    <w:rsid w:val="00242DDB"/>
    <w:rsid w:val="0029639D"/>
    <w:rsid w:val="002A52C8"/>
    <w:rsid w:val="002B06AA"/>
    <w:rsid w:val="002D59A9"/>
    <w:rsid w:val="002E1DBD"/>
    <w:rsid w:val="00326F90"/>
    <w:rsid w:val="003341D3"/>
    <w:rsid w:val="00345B01"/>
    <w:rsid w:val="00384BF6"/>
    <w:rsid w:val="003B72FE"/>
    <w:rsid w:val="003D4EB8"/>
    <w:rsid w:val="003F6492"/>
    <w:rsid w:val="00464B50"/>
    <w:rsid w:val="004D2511"/>
    <w:rsid w:val="00503D9F"/>
    <w:rsid w:val="005771A5"/>
    <w:rsid w:val="005A4540"/>
    <w:rsid w:val="00666760"/>
    <w:rsid w:val="00694D80"/>
    <w:rsid w:val="006A0746"/>
    <w:rsid w:val="006B6F6D"/>
    <w:rsid w:val="00712CC8"/>
    <w:rsid w:val="0071349F"/>
    <w:rsid w:val="007710C3"/>
    <w:rsid w:val="007F74A0"/>
    <w:rsid w:val="0080092D"/>
    <w:rsid w:val="00822456"/>
    <w:rsid w:val="00885A46"/>
    <w:rsid w:val="00936D56"/>
    <w:rsid w:val="0096742B"/>
    <w:rsid w:val="00987EAE"/>
    <w:rsid w:val="00AA1D8D"/>
    <w:rsid w:val="00AE5A0F"/>
    <w:rsid w:val="00B47730"/>
    <w:rsid w:val="00BC154D"/>
    <w:rsid w:val="00C41165"/>
    <w:rsid w:val="00C74E5A"/>
    <w:rsid w:val="00CB0664"/>
    <w:rsid w:val="00CE5600"/>
    <w:rsid w:val="00D86A7A"/>
    <w:rsid w:val="00E103B0"/>
    <w:rsid w:val="00E67443"/>
    <w:rsid w:val="00E85609"/>
    <w:rsid w:val="00FB44D9"/>
    <w:rsid w:val="00FC693F"/>
    <w:rsid w:val="00FE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61BC6"/>
  <w14:defaultImageDpi w14:val="300"/>
  <w15:docId w15:val="{11DE422C-BDB0-4337-826C-750465FA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3E1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2424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B72FE"/>
    <w:pPr>
      <w:tabs>
        <w:tab w:val="right" w:leader="dot" w:pos="9345"/>
      </w:tabs>
      <w:spacing w:after="100"/>
    </w:pPr>
    <w:rPr>
      <w:rFonts w:eastAsiaTheme="majorEastAsia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5595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59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46</Pages>
  <Words>3684</Words>
  <Characters>21000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HoaFoodAudio - Bao cao nghiep vu va thiet ke he thong</dc:title>
  <dc:subject>Bao cao phan tich nghiep vu, use-case va luong he thong</dc:subject>
  <dc:creator>Codex</dc:creator>
  <cp:keywords/>
  <dc:description>generated by python-docx</dc:description>
  <cp:lastModifiedBy>Tin Tin</cp:lastModifiedBy>
  <cp:revision>5</cp:revision>
  <dcterms:created xsi:type="dcterms:W3CDTF">2026-04-18T14:19:00Z</dcterms:created>
  <dcterms:modified xsi:type="dcterms:W3CDTF">2026-04-19T04:30:00Z</dcterms:modified>
  <cp:category/>
</cp:coreProperties>
</file>